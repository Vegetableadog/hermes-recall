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FR-002 Reminder Lifecycle</w:t>
      </w:r>
    </w:p>
    <w:p>
      <w:r>
        <w:t>提醒生命周期需求文档</w:t>
      </w:r>
    </w:p>
    <w:p/>
    <w:p>
      <w:r>
        <w:t>项目：</w:t>
      </w:r>
    </w:p>
    <w:p>
      <w:r>
        <w:t>Hermes Recall</w:t>
      </w:r>
    </w:p>
    <w:p/>
    <w:p>
      <w:r>
        <w:t>版本规划：</w:t>
      </w:r>
    </w:p>
    <w:p>
      <w:r>
        <w:t>Recall v1.2</w:t>
      </w:r>
    </w:p>
    <w:p/>
    <w:p>
      <w:r>
        <w:t>文档类型：</w:t>
      </w:r>
    </w:p>
    <w:p>
      <w:r>
        <w:t>Feature Request / Upgrade Requirement</w:t>
      </w:r>
    </w:p>
    <w:p/>
    <w:p/>
    <w:p>
      <w:r>
        <w:t>========================================</w:t>
      </w:r>
    </w:p>
    <w:p>
      <w:r>
        <w:t>1. 需求背景</w:t>
      </w:r>
    </w:p>
    <w:p>
      <w:r>
        <w:t>========================================</w:t>
      </w:r>
    </w:p>
    <w:p/>
    <w:p>
      <w:r>
        <w:t>当前 Recall 已具备：</w:t>
      </w:r>
    </w:p>
    <w:p/>
    <w:p>
      <w:r>
        <w:t>- 内容记录</w:t>
      </w:r>
    </w:p>
    <w:p>
      <w:r>
        <w:t>- 自动分类</w:t>
      </w:r>
    </w:p>
    <w:p>
      <w:r>
        <w:t>- 时间识别</w:t>
      </w:r>
    </w:p>
    <w:p>
      <w:r>
        <w:t>- Cron 提醒</w:t>
      </w:r>
    </w:p>
    <w:p>
      <w:r>
        <w:t>- 飞书通知</w:t>
      </w:r>
    </w:p>
    <w:p/>
    <w:p>
      <w:r>
        <w:t>当前提醒流程：</w:t>
      </w:r>
    </w:p>
    <w:p/>
    <w:p>
      <w:r>
        <w:t>创建记录</w:t>
      </w:r>
    </w:p>
    <w:p>
      <w:r>
        <w:t xml:space="preserve">    ↓</w:t>
      </w:r>
    </w:p>
    <w:p>
      <w:r>
        <w:t>等待时间到达</w:t>
      </w:r>
    </w:p>
    <w:p>
      <w:r>
        <w:t xml:space="preserve">    ↓</w:t>
      </w:r>
    </w:p>
    <w:p>
      <w:r>
        <w:t>发送提醒</w:t>
      </w:r>
    </w:p>
    <w:p>
      <w:r>
        <w:t xml:space="preserve">    ↓</w:t>
      </w:r>
    </w:p>
    <w:p>
      <w:r>
        <w:t>结束</w:t>
      </w:r>
    </w:p>
    <w:p/>
    <w:p/>
    <w:p>
      <w:r>
        <w:t>但是在真实使用过程中发现：</w:t>
      </w:r>
    </w:p>
    <w:p/>
    <w:p>
      <w:r>
        <w:t>提醒发生 ≠ 事情完成。</w:t>
      </w:r>
    </w:p>
    <w:p/>
    <w:p/>
    <w:p>
      <w:r>
        <w:t>例如：</w:t>
      </w:r>
    </w:p>
    <w:p/>
    <w:p>
      <w:r>
        <w:t>用户：</w:t>
      </w:r>
    </w:p>
    <w:p/>
    <w:p>
      <w:r>
        <w:t>“下午5点提醒我提交日报。”</w:t>
      </w:r>
    </w:p>
    <w:p/>
    <w:p/>
    <w:p>
      <w:r>
        <w:t>17:00：</w:t>
      </w:r>
    </w:p>
    <w:p/>
    <w:p>
      <w:r>
        <w:t>Hermes 发送提醒。</w:t>
      </w:r>
    </w:p>
    <w:p/>
    <w:p/>
    <w:p>
      <w:r>
        <w:t>但是之后可能发生：</w:t>
      </w:r>
    </w:p>
    <w:p/>
    <w:p>
      <w:r>
        <w:t>1. 用户已经完成。</w:t>
      </w:r>
    </w:p>
    <w:p>
      <w:r>
        <w:t>2. 用户暂时无法完成，需要延期。</w:t>
      </w:r>
    </w:p>
    <w:p>
      <w:r>
        <w:t>3. 用户等待其他人反馈。</w:t>
      </w:r>
    </w:p>
    <w:p>
      <w:r>
        <w:t>4. 用户忘记回复。</w:t>
      </w:r>
    </w:p>
    <w:p>
      <w:r>
        <w:t>5. 任务目标发生变化。</w:t>
      </w:r>
    </w:p>
    <w:p/>
    <w:p/>
    <w:p>
      <w:r>
        <w:t>因此：</w:t>
      </w:r>
    </w:p>
    <w:p/>
    <w:p>
      <w:r>
        <w:t>Reminder 不应该只是一次通知。</w:t>
      </w:r>
    </w:p>
    <w:p/>
    <w:p>
      <w:r>
        <w:t>它应该成为一段事件生命周期。</w:t>
      </w:r>
    </w:p>
    <w:p/>
    <w:p/>
    <w:p>
      <w:r>
        <w:t>========================================</w:t>
      </w:r>
    </w:p>
    <w:p>
      <w:r>
        <w:t>2. 当前问题</w:t>
      </w:r>
    </w:p>
    <w:p>
      <w:r>
        <w:t>========================================</w:t>
      </w:r>
    </w:p>
    <w:p/>
    <w:p>
      <w:r>
        <w:t>当前模型：</w:t>
      </w:r>
    </w:p>
    <w:p/>
    <w:p>
      <w:r>
        <w:t>status:</w:t>
      </w:r>
    </w:p>
    <w:p/>
    <w:p>
      <w:r>
        <w:t>pending</w:t>
      </w:r>
    </w:p>
    <w:p>
      <w:r>
        <w:t>completed</w:t>
      </w:r>
    </w:p>
    <w:p/>
    <w:p/>
    <w:p>
      <w:r>
        <w:t>存在问题：</w:t>
      </w:r>
    </w:p>
    <w:p/>
    <w:p>
      <w:r>
        <w:t>1. 无法区分：</w:t>
      </w:r>
    </w:p>
    <w:p>
      <w:r>
        <w:t>提醒发送过，但任务未完成。</w:t>
      </w:r>
    </w:p>
    <w:p/>
    <w:p/>
    <w:p>
      <w:r>
        <w:t>2. 无法记录：</w:t>
      </w:r>
    </w:p>
    <w:p>
      <w:r>
        <w:t>提醒后的用户行为。</w:t>
      </w:r>
    </w:p>
    <w:p/>
    <w:p/>
    <w:p>
      <w:r>
        <w:t>3. 无法处理：</w:t>
      </w:r>
    </w:p>
    <w:p>
      <w:r>
        <w:t>延期、等待、继续跟进。</w:t>
      </w:r>
    </w:p>
    <w:p/>
    <w:p/>
    <w:p>
      <w:r>
        <w:t>4. 无法形成：</w:t>
      </w:r>
    </w:p>
    <w:p>
      <w:r>
        <w:t>任务闭环。</w:t>
      </w:r>
    </w:p>
    <w:p/>
    <w:p/>
    <w:p>
      <w:r>
        <w:t>========================================</w:t>
      </w:r>
    </w:p>
    <w:p>
      <w:r>
        <w:t>3. 产品目标</w:t>
      </w:r>
    </w:p>
    <w:p>
      <w:r>
        <w:t>========================================</w:t>
      </w:r>
    </w:p>
    <w:p/>
    <w:p>
      <w:r>
        <w:t>将 Reminder 从：</w:t>
      </w:r>
    </w:p>
    <w:p/>
    <w:p>
      <w:r>
        <w:t>“定时通知系统”</w:t>
      </w:r>
    </w:p>
    <w:p/>
    <w:p>
      <w:r>
        <w:t>升级为：</w:t>
      </w:r>
    </w:p>
    <w:p/>
    <w:p>
      <w:r>
        <w:t>“任务生命周期管理系统”。</w:t>
      </w:r>
    </w:p>
    <w:p/>
    <w:p/>
    <w:p>
      <w:r>
        <w:t>核心理念：</w:t>
      </w:r>
    </w:p>
    <w:p/>
    <w:p>
      <w:r>
        <w:t>Hermes 不只是提醒用户。</w:t>
      </w:r>
    </w:p>
    <w:p/>
    <w:p>
      <w:r>
        <w:t>Hermes 需要知道：</w:t>
      </w:r>
    </w:p>
    <w:p/>
    <w:p>
      <w:r>
        <w:t>“我提醒过这件事，</w:t>
      </w:r>
    </w:p>
    <w:p>
      <w:r>
        <w:t>后来它怎么样了？”</w:t>
      </w:r>
    </w:p>
    <w:p/>
    <w:p/>
    <w:p>
      <w:r>
        <w:t>========================================</w:t>
      </w:r>
    </w:p>
    <w:p>
      <w:r>
        <w:t>4. 核心设计</w:t>
      </w:r>
    </w:p>
    <w:p>
      <w:r>
        <w:t>========================================</w:t>
      </w:r>
    </w:p>
    <w:p/>
    <w:p/>
    <w:p>
      <w:r>
        <w:t>4.1 状态模型升级</w:t>
      </w:r>
    </w:p>
    <w:p/>
    <w:p/>
    <w:p>
      <w:r>
        <w:t>建议状态：</w:t>
      </w:r>
    </w:p>
    <w:p/>
    <w:p/>
    <w:p>
      <w:r>
        <w:t>pending</w:t>
      </w:r>
    </w:p>
    <w:p/>
    <w:p>
      <w:r>
        <w:t>含义：</w:t>
      </w:r>
    </w:p>
    <w:p>
      <w:r>
        <w:t>已创建，但尚未到提醒时间。</w:t>
      </w:r>
    </w:p>
    <w:p/>
    <w:p/>
    <w:p>
      <w:r>
        <w:t>↓</w:t>
      </w:r>
    </w:p>
    <w:p/>
    <w:p>
      <w:r>
        <w:t>reminded</w:t>
      </w:r>
    </w:p>
    <w:p/>
    <w:p>
      <w:r>
        <w:t>含义：</w:t>
      </w:r>
    </w:p>
    <w:p>
      <w:r>
        <w:t>提醒已经发送。</w:t>
      </w:r>
    </w:p>
    <w:p/>
    <w:p/>
    <w:p>
      <w:r>
        <w:t>↓</w:t>
      </w:r>
    </w:p>
    <w:p/>
    <w:p>
      <w:r>
        <w:t>waiting_response</w:t>
      </w:r>
    </w:p>
    <w:p/>
    <w:p>
      <w:r>
        <w:t>含义：</w:t>
      </w:r>
    </w:p>
    <w:p>
      <w:r>
        <w:t>等待用户确认下一步。</w:t>
      </w:r>
    </w:p>
    <w:p/>
    <w:p/>
    <w:p>
      <w:r>
        <w:t>↓</w:t>
      </w:r>
    </w:p>
    <w:p/>
    <w:p>
      <w:r>
        <w:t>in_progress</w:t>
      </w:r>
    </w:p>
    <w:p/>
    <w:p>
      <w:r>
        <w:t>含义：</w:t>
      </w:r>
    </w:p>
    <w:p>
      <w:r>
        <w:t>用户正在处理。</w:t>
      </w:r>
    </w:p>
    <w:p/>
    <w:p/>
    <w:p>
      <w:r>
        <w:t>↓</w:t>
      </w:r>
    </w:p>
    <w:p/>
    <w:p>
      <w:r>
        <w:t>completed</w:t>
      </w:r>
    </w:p>
    <w:p/>
    <w:p>
      <w:r>
        <w:t>含义：</w:t>
      </w:r>
    </w:p>
    <w:p>
      <w:r>
        <w:t>事情已经闭环。</w:t>
      </w:r>
    </w:p>
    <w:p/>
    <w:p/>
    <w:p>
      <w:r>
        <w:t>↓</w:t>
      </w:r>
    </w:p>
    <w:p/>
    <w:p>
      <w:r>
        <w:t>archived</w:t>
      </w:r>
    </w:p>
    <w:p/>
    <w:p>
      <w:r>
        <w:t>含义：</w:t>
      </w:r>
    </w:p>
    <w:p>
      <w:r>
        <w:t>历史记录保留。</w:t>
      </w:r>
    </w:p>
    <w:p/>
    <w:p/>
    <w:p>
      <w:r>
        <w:t>========================================</w:t>
      </w:r>
    </w:p>
    <w:p>
      <w:r>
        <w:t>5. Reminder 与 Task 分离</w:t>
      </w:r>
    </w:p>
    <w:p>
      <w:r>
        <w:t>========================================</w:t>
      </w:r>
    </w:p>
    <w:p/>
    <w:p>
      <w:r>
        <w:t>重要原则：</w:t>
      </w:r>
    </w:p>
    <w:p/>
    <w:p>
      <w:r>
        <w:t>提醒状态 ≠ 任务状态。</w:t>
      </w:r>
    </w:p>
    <w:p/>
    <w:p/>
    <w:p>
      <w:r>
        <w:t>建议拆分：</w:t>
      </w:r>
    </w:p>
    <w:p/>
    <w:p>
      <w:r>
        <w:t>Task Status：</w:t>
      </w:r>
    </w:p>
    <w:p/>
    <w:p>
      <w:r>
        <w:t>pending</w:t>
      </w:r>
    </w:p>
    <w:p>
      <w:r>
        <w:t>in_progress</w:t>
      </w:r>
    </w:p>
    <w:p>
      <w:r>
        <w:t>waiting</w:t>
      </w:r>
    </w:p>
    <w:p>
      <w:r>
        <w:t>completed</w:t>
      </w:r>
    </w:p>
    <w:p/>
    <w:p/>
    <w:p>
      <w:r>
        <w:t>Reminder Status：</w:t>
      </w:r>
    </w:p>
    <w:p/>
    <w:p>
      <w:r>
        <w:t>scheduled</w:t>
      </w:r>
    </w:p>
    <w:p>
      <w:r>
        <w:t>triggered</w:t>
      </w:r>
    </w:p>
    <w:p>
      <w:r>
        <w:t>cancelled</w:t>
      </w:r>
    </w:p>
    <w:p/>
    <w:p/>
    <w:p>
      <w:r>
        <w:t>示例：</w:t>
      </w:r>
    </w:p>
    <w:p/>
    <w:p/>
    <w:p>
      <w:r>
        <w:t>任务：</w:t>
      </w:r>
    </w:p>
    <w:p/>
    <w:p>
      <w:r>
        <w:t>提交日报</w:t>
      </w:r>
    </w:p>
    <w:p/>
    <w:p/>
    <w:p>
      <w:r>
        <w:t>Task:</w:t>
      </w:r>
    </w:p>
    <w:p/>
    <w:p>
      <w:r>
        <w:t>{</w:t>
      </w:r>
    </w:p>
    <w:p>
      <w:r>
        <w:t>status:"in_progress"</w:t>
      </w:r>
    </w:p>
    <w:p>
      <w:r>
        <w:t>}</w:t>
      </w:r>
    </w:p>
    <w:p/>
    <w:p/>
    <w:p>
      <w:r>
        <w:t>提醒：</w:t>
      </w:r>
    </w:p>
    <w:p/>
    <w:p>
      <w:r>
        <w:t>{</w:t>
      </w:r>
    </w:p>
    <w:p>
      <w:r>
        <w:t>status:"triggered"</w:t>
      </w:r>
    </w:p>
    <w:p>
      <w:r>
        <w:t>}</w:t>
      </w:r>
    </w:p>
    <w:p/>
    <w:p/>
    <w:p>
      <w:r>
        <w:t>表示：</w:t>
      </w:r>
    </w:p>
    <w:p/>
    <w:p>
      <w:r>
        <w:t>Hermes 已提醒，</w:t>
      </w:r>
    </w:p>
    <w:p>
      <w:r>
        <w:t>但是用户还没有完成。</w:t>
      </w:r>
    </w:p>
    <w:p/>
    <w:p/>
    <w:p>
      <w:r>
        <w:t>========================================</w:t>
      </w:r>
    </w:p>
    <w:p>
      <w:r>
        <w:t>6. 数据结构建议</w:t>
      </w:r>
    </w:p>
    <w:p>
      <w:r>
        <w:t>========================================</w:t>
      </w:r>
    </w:p>
    <w:p/>
    <w:p/>
    <w:p>
      <w:r>
        <w:t>未来 Schema：</w:t>
      </w:r>
    </w:p>
    <w:p/>
    <w:p/>
    <w:p>
      <w:r>
        <w:t>{</w:t>
      </w:r>
    </w:p>
    <w:p>
      <w:r>
        <w:t>"id":"recall_xxx",</w:t>
      </w:r>
    </w:p>
    <w:p/>
    <w:p>
      <w:r>
        <w:t>"content":"提交日报",</w:t>
      </w:r>
    </w:p>
    <w:p/>
    <w:p>
      <w:r>
        <w:t>"status":"in_progress",</w:t>
      </w:r>
    </w:p>
    <w:p/>
    <w:p>
      <w:r>
        <w:t>"reminder":{</w:t>
      </w:r>
    </w:p>
    <w:p/>
    <w:p>
      <w:r>
        <w:t xml:space="preserve">    "enabled":true,</w:t>
      </w:r>
    </w:p>
    <w:p/>
    <w:p>
      <w:r>
        <w:t xml:space="preserve">    "remind_at":"2026-08-11T17:00",</w:t>
      </w:r>
    </w:p>
    <w:p/>
    <w:p>
      <w:r>
        <w:t xml:space="preserve">    "status":"triggered",</w:t>
      </w:r>
    </w:p>
    <w:p/>
    <w:p>
      <w:r>
        <w:t xml:space="preserve">    "trigger_count":1,</w:t>
      </w:r>
    </w:p>
    <w:p/>
    <w:p>
      <w:r>
        <w:t xml:space="preserve">    "last_triggered_at":"2026-08-11T17:00"</w:t>
      </w:r>
    </w:p>
    <w:p/>
    <w:p>
      <w:r>
        <w:t>},</w:t>
      </w:r>
    </w:p>
    <w:p/>
    <w:p>
      <w:r>
        <w:t>"response":{</w:t>
      </w:r>
    </w:p>
    <w:p/>
    <w:p>
      <w:r>
        <w:t xml:space="preserve">    "last_action":"",</w:t>
      </w:r>
    </w:p>
    <w:p/>
    <w:p>
      <w:r>
        <w:t xml:space="preserve">    "updated_at":""</w:t>
      </w:r>
    </w:p>
    <w:p/>
    <w:p>
      <w:r>
        <w:t>}</w:t>
      </w:r>
    </w:p>
    <w:p/>
    <w:p>
      <w:r>
        <w:t>}</w:t>
      </w:r>
    </w:p>
    <w:p/>
    <w:p/>
    <w:p>
      <w:r>
        <w:t>========================================</w:t>
      </w:r>
    </w:p>
    <w:p>
      <w:r>
        <w:t>7. 用户交互设计</w:t>
      </w:r>
    </w:p>
    <w:p>
      <w:r>
        <w:t>========================================</w:t>
      </w:r>
    </w:p>
    <w:p/>
    <w:p/>
    <w:p>
      <w:r>
        <w:t>场景1：完成</w:t>
      </w:r>
    </w:p>
    <w:p/>
    <w:p/>
    <w:p>
      <w:r>
        <w:t>Hermes：</w:t>
      </w:r>
    </w:p>
    <w:p/>
    <w:p>
      <w:r>
        <w:t>“提醒：提交日报。”</w:t>
      </w:r>
    </w:p>
    <w:p/>
    <w:p/>
    <w:p>
      <w:r>
        <w:t>用户：</w:t>
      </w:r>
    </w:p>
    <w:p/>
    <w:p>
      <w:r>
        <w:t>“完成了。”</w:t>
      </w:r>
    </w:p>
    <w:p/>
    <w:p/>
    <w:p>
      <w:r>
        <w:t>系统：</w:t>
      </w:r>
    </w:p>
    <w:p/>
    <w:p>
      <w:r>
        <w:t>status:</w:t>
      </w:r>
    </w:p>
    <w:p/>
    <w:p>
      <w:r>
        <w:t>completed</w:t>
      </w:r>
    </w:p>
    <w:p/>
    <w:p/>
    <w:p/>
    <w:p>
      <w:r>
        <w:t>记录：</w:t>
      </w:r>
    </w:p>
    <w:p/>
    <w:p>
      <w:r>
        <w:t>completed_at</w:t>
      </w:r>
    </w:p>
    <w:p/>
    <w:p/>
    <w:p>
      <w:r>
        <w:t>========================================</w:t>
      </w:r>
    </w:p>
    <w:p/>
    <w:p/>
    <w:p>
      <w:r>
        <w:t>场景2：延期</w:t>
      </w:r>
    </w:p>
    <w:p/>
    <w:p/>
    <w:p>
      <w:r>
        <w:t>用户：</w:t>
      </w:r>
    </w:p>
    <w:p/>
    <w:p>
      <w:r>
        <w:t>“明天再提醒我。”</w:t>
      </w:r>
    </w:p>
    <w:p/>
    <w:p/>
    <w:p>
      <w:r>
        <w:t>系统：</w:t>
      </w:r>
    </w:p>
    <w:p/>
    <w:p>
      <w:r>
        <w:t>更新：</w:t>
      </w:r>
    </w:p>
    <w:p/>
    <w:p>
      <w:r>
        <w:t>remind_at</w:t>
      </w:r>
    </w:p>
    <w:p/>
    <w:p/>
    <w:p>
      <w:r>
        <w:t>保留历史提醒。</w:t>
      </w:r>
    </w:p>
    <w:p/>
    <w:p/>
    <w:p>
      <w:r>
        <w:t>========================================</w:t>
      </w:r>
    </w:p>
    <w:p/>
    <w:p/>
    <w:p>
      <w:r>
        <w:t>场景3：等待反馈</w:t>
      </w:r>
    </w:p>
    <w:p/>
    <w:p/>
    <w:p>
      <w:r>
        <w:t>用户：</w:t>
      </w:r>
    </w:p>
    <w:p/>
    <w:p>
      <w:r>
        <w:t>“已经问财务了，等回复。”</w:t>
      </w:r>
    </w:p>
    <w:p/>
    <w:p/>
    <w:p>
      <w:r>
        <w:t>系统：</w:t>
      </w:r>
    </w:p>
    <w:p/>
    <w:p>
      <w:r>
        <w:t>status:</w:t>
      </w:r>
    </w:p>
    <w:p/>
    <w:p>
      <w:r>
        <w:t>waiting</w:t>
      </w:r>
    </w:p>
    <w:p/>
    <w:p/>
    <w:p>
      <w:r>
        <w:t>========================================</w:t>
      </w:r>
    </w:p>
    <w:p/>
    <w:p/>
    <w:p>
      <w:r>
        <w:t>场景4：取消</w:t>
      </w:r>
    </w:p>
    <w:p/>
    <w:p/>
    <w:p>
      <w:r>
        <w:t>用户：</w:t>
      </w:r>
    </w:p>
    <w:p/>
    <w:p>
      <w:r>
        <w:t>“这个不用做了。”</w:t>
      </w:r>
    </w:p>
    <w:p/>
    <w:p/>
    <w:p>
      <w:r>
        <w:t>系统：</w:t>
      </w:r>
    </w:p>
    <w:p/>
    <w:p>
      <w:r>
        <w:t>status:</w:t>
      </w:r>
    </w:p>
    <w:p/>
    <w:p>
      <w:r>
        <w:t>archived</w:t>
      </w:r>
    </w:p>
    <w:p/>
    <w:p/>
    <w:p>
      <w:r>
        <w:t>========================================</w:t>
      </w:r>
    </w:p>
    <w:p>
      <w:r>
        <w:t>8. 与 Recall Evolution 的关系</w:t>
      </w:r>
    </w:p>
    <w:p>
      <w:r>
        <w:t>========================================</w:t>
      </w:r>
    </w:p>
    <w:p/>
    <w:p>
      <w:r>
        <w:t>Reminder Lifecycle 是 Memory Evolution 的基础。</w:t>
      </w:r>
    </w:p>
    <w:p/>
    <w:p/>
    <w:p>
      <w:r>
        <w:t>生命周期：</w:t>
      </w:r>
    </w:p>
    <w:p/>
    <w:p>
      <w:r>
        <w:t>记录回响</w:t>
      </w:r>
    </w:p>
    <w:p/>
    <w:p>
      <w:r>
        <w:t>↓</w:t>
      </w:r>
    </w:p>
    <w:p/>
    <w:p>
      <w:r>
        <w:t>提醒回响</w:t>
      </w:r>
    </w:p>
    <w:p/>
    <w:p>
      <w:r>
        <w:t>↓</w:t>
      </w:r>
    </w:p>
    <w:p/>
    <w:p>
      <w:r>
        <w:t>回应回响</w:t>
      </w:r>
    </w:p>
    <w:p/>
    <w:p>
      <w:r>
        <w:t>↓</w:t>
      </w:r>
    </w:p>
    <w:p/>
    <w:p>
      <w:r>
        <w:t>演化回响</w:t>
      </w:r>
    </w:p>
    <w:p/>
    <w:p>
      <w:r>
        <w:t>↓</w:t>
      </w:r>
    </w:p>
    <w:p/>
    <w:p>
      <w:r>
        <w:t>封存回响</w:t>
      </w:r>
    </w:p>
    <w:p/>
    <w:p/>
    <w:p>
      <w:r>
        <w:t>Reminder Lifecycle 解决：</w:t>
      </w:r>
    </w:p>
    <w:p/>
    <w:p>
      <w:r>
        <w:t>“提醒之后怎么办。”</w:t>
      </w:r>
    </w:p>
    <w:p/>
    <w:p/>
    <w:p>
      <w:r>
        <w:t>Memory Evolution 解决：</w:t>
      </w:r>
    </w:p>
    <w:p/>
    <w:p>
      <w:r>
        <w:t>“事情变化怎么办。”</w:t>
      </w:r>
    </w:p>
    <w:p/>
    <w:p/>
    <w:p>
      <w:r>
        <w:t>========================================</w:t>
      </w:r>
    </w:p>
    <w:p>
      <w:r>
        <w:t>9. 开发约束</w:t>
      </w:r>
    </w:p>
    <w:p>
      <w:r>
        <w:t>========================================</w:t>
      </w:r>
    </w:p>
    <w:p/>
    <w:p>
      <w:r>
        <w:t>1. 不破坏已有 JSON 数据。</w:t>
      </w:r>
    </w:p>
    <w:p/>
    <w:p>
      <w:r>
        <w:t>2. 支持 schema_version。</w:t>
      </w:r>
    </w:p>
    <w:p/>
    <w:p>
      <w:r>
        <w:t>3. 支持未来迁移 SQLite。</w:t>
      </w:r>
    </w:p>
    <w:p/>
    <w:p>
      <w:r>
        <w:t>4. 保留旧字段兼容。</w:t>
      </w:r>
    </w:p>
    <w:p/>
    <w:p>
      <w:r>
        <w:t>5. 不强制用户回复。</w:t>
      </w:r>
    </w:p>
    <w:p/>
    <w:p/>
    <w:p>
      <w:r>
        <w:t>========================================</w:t>
      </w:r>
    </w:p>
    <w:p>
      <w:r>
        <w:t>10. 测试方案</w:t>
      </w:r>
    </w:p>
    <w:p>
      <w:r>
        <w:t>========================================</w:t>
      </w:r>
    </w:p>
    <w:p/>
    <w:p/>
    <w:p>
      <w:r>
        <w:t>Test 01：</w:t>
      </w:r>
    </w:p>
    <w:p/>
    <w:p>
      <w:r>
        <w:t>创建提醒。</w:t>
      </w:r>
    </w:p>
    <w:p/>
    <w:p>
      <w:r>
        <w:t>验证：</w:t>
      </w:r>
    </w:p>
    <w:p/>
    <w:p>
      <w:r>
        <w:t>- remind_at 正确。</w:t>
      </w:r>
    </w:p>
    <w:p>
      <w:r>
        <w:t>- cron 注册成功。</w:t>
      </w:r>
    </w:p>
    <w:p/>
    <w:p/>
    <w:p>
      <w:r>
        <w:t>Test 02：</w:t>
      </w:r>
    </w:p>
    <w:p/>
    <w:p>
      <w:r>
        <w:t>提醒触发。</w:t>
      </w:r>
    </w:p>
    <w:p/>
    <w:p>
      <w:r>
        <w:t>验证：</w:t>
      </w:r>
    </w:p>
    <w:p/>
    <w:p>
      <w:r>
        <w:t>- reminder.status 变化。</w:t>
      </w:r>
    </w:p>
    <w:p>
      <w:r>
        <w:t>- task.status 不自动完成。</w:t>
      </w:r>
    </w:p>
    <w:p/>
    <w:p/>
    <w:p>
      <w:r>
        <w:t>Test 03：</w:t>
      </w:r>
    </w:p>
    <w:p/>
    <w:p>
      <w:r>
        <w:t>用户回复完成。</w:t>
      </w:r>
    </w:p>
    <w:p/>
    <w:p>
      <w:r>
        <w:t>验证：</w:t>
      </w:r>
    </w:p>
    <w:p/>
    <w:p>
      <w:r>
        <w:t>pending → completed</w:t>
      </w:r>
    </w:p>
    <w:p/>
    <w:p/>
    <w:p>
      <w:r>
        <w:t>Test 04：</w:t>
      </w:r>
    </w:p>
    <w:p/>
    <w:p>
      <w:r>
        <w:t>用户延期。</w:t>
      </w:r>
    </w:p>
    <w:p/>
    <w:p>
      <w:r>
        <w:t>验证：</w:t>
      </w:r>
    </w:p>
    <w:p/>
    <w:p>
      <w:r>
        <w:t>旧提醒历史保留。</w:t>
      </w:r>
    </w:p>
    <w:p/>
    <w:p/>
    <w:p>
      <w:r>
        <w:t>Test 05：</w:t>
      </w:r>
    </w:p>
    <w:p/>
    <w:p>
      <w:r>
        <w:t>用户等待反馈。</w:t>
      </w:r>
    </w:p>
    <w:p/>
    <w:p>
      <w:r>
        <w:t>验证：</w:t>
      </w:r>
    </w:p>
    <w:p/>
    <w:p>
      <w:r>
        <w:t>状态进入 waiting。</w:t>
      </w:r>
    </w:p>
    <w:p/>
    <w:p/>
    <w:p>
      <w:r>
        <w:t>========================================</w:t>
      </w:r>
    </w:p>
    <w:p>
      <w:r>
        <w:t>11. 给 Hermes 的升级提示词</w:t>
      </w:r>
    </w:p>
    <w:p>
      <w:r>
        <w:t>========================================</w:t>
      </w:r>
    </w:p>
    <w:p/>
    <w:p/>
    <w:p>
      <w:r>
        <w:t>请升级 Hermes Recall，实现 Reminder Lifecycle。</w:t>
      </w:r>
    </w:p>
    <w:p/>
    <w:p/>
    <w:p>
      <w:r>
        <w:t>背景：</w:t>
      </w:r>
    </w:p>
    <w:p/>
    <w:p>
      <w:r>
        <w:t>当前 Recall 提醒功能已经可以按时间触发通知，</w:t>
      </w:r>
    </w:p>
    <w:p>
      <w:r>
        <w:t>但是提醒发送后无法表达任务后续状态。</w:t>
      </w:r>
    </w:p>
    <w:p/>
    <w:p/>
    <w:p>
      <w:r>
        <w:t>目标：</w:t>
      </w:r>
    </w:p>
    <w:p/>
    <w:p>
      <w:r>
        <w:t>将 Reminder 从简单通知升级为生命周期管理。</w:t>
      </w:r>
    </w:p>
    <w:p/>
    <w:p/>
    <w:p>
      <w:r>
        <w:t>要求：</w:t>
      </w:r>
    </w:p>
    <w:p/>
    <w:p>
      <w:r>
        <w:t>1. 保留现有 Recall 功能。</w:t>
      </w:r>
    </w:p>
    <w:p>
      <w:r>
        <w:t>2. 不破坏已有 JSON 数据。</w:t>
      </w:r>
    </w:p>
    <w:p>
      <w:r>
        <w:t>3. 增加 Reminder Event 概念。</w:t>
      </w:r>
    </w:p>
    <w:p>
      <w:r>
        <w:t>4. 区分 Reminder Status 与 Task Status。</w:t>
      </w:r>
    </w:p>
    <w:p>
      <w:r>
        <w:t>5. 提醒发送后不要自动认为任务完成。</w:t>
      </w:r>
    </w:p>
    <w:p>
      <w:r>
        <w:t>6. 支持用户回应：</w:t>
      </w:r>
    </w:p>
    <w:p>
      <w:r>
        <w:t xml:space="preserve">   - 完成</w:t>
      </w:r>
    </w:p>
    <w:p>
      <w:r>
        <w:t xml:space="preserve">   - 延期</w:t>
      </w:r>
    </w:p>
    <w:p>
      <w:r>
        <w:t xml:space="preserve">   - 等待反馈</w:t>
      </w:r>
    </w:p>
    <w:p>
      <w:r>
        <w:t xml:space="preserve">   - 取消</w:t>
      </w:r>
    </w:p>
    <w:p/>
    <w:p/>
    <w:p>
      <w:r>
        <w:t>请输出：</w:t>
      </w:r>
    </w:p>
    <w:p/>
    <w:p>
      <w:r>
        <w:t>1. 当前架构分析。</w:t>
      </w:r>
    </w:p>
    <w:p>
      <w:r>
        <w:t>2. 数据结构修改方案。</w:t>
      </w:r>
    </w:p>
    <w:p>
      <w:r>
        <w:t>3. 迁移方案。</w:t>
      </w:r>
    </w:p>
    <w:p>
      <w:r>
        <w:t>4. 实现计划。</w:t>
      </w:r>
    </w:p>
    <w:p>
      <w:r>
        <w:t>5. 测试方案。</w:t>
      </w:r>
    </w:p>
    <w:p>
      <w:r>
        <w:t>6. 风险说明。</w:t>
      </w:r>
    </w:p>
    <w:p/>
    <w:p/>
    <w:p>
      <w:r>
        <w:t>实现时遵循：</w:t>
      </w:r>
    </w:p>
    <w:p/>
    <w:p>
      <w:r>
        <w:t>先设计，</w:t>
      </w:r>
    </w:p>
    <w:p>
      <w:r>
        <w:t>再修改，</w:t>
      </w:r>
    </w:p>
    <w:p>
      <w:r>
        <w:t>不要直接大规模重构。</w:t>
      </w:r>
    </w:p>
    <w:p/>
    <w:p/>
    <w:p>
      <w:r>
        <w:t>========================================</w:t>
      </w:r>
    </w:p>
    <w:p>
      <w:r>
        <w:t>最终目标</w:t>
      </w:r>
    </w:p>
    <w:p>
      <w:r>
        <w:t>========================================</w:t>
      </w:r>
    </w:p>
    <w:p/>
    <w:p>
      <w:r>
        <w:t>让 Recall 从：</w:t>
      </w:r>
    </w:p>
    <w:p/>
    <w:p>
      <w:r>
        <w:t>会提醒的备忘录</w:t>
      </w:r>
    </w:p>
    <w:p/>
    <w:p/>
    <w:p>
      <w:r>
        <w:t>升级为：</w:t>
      </w:r>
    </w:p>
    <w:p/>
    <w:p>
      <w:r>
        <w:t>知道事情有没有闭环的长期个人助手。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