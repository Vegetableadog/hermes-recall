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FR-003 Memory Evolution</w:t>
      </w:r>
    </w:p>
    <w:p>
      <w:r>
        <w:t>回响演化引擎需求文档</w:t>
      </w:r>
    </w:p>
    <w:p/>
    <w:p>
      <w:r>
        <w:t>项目：</w:t>
      </w:r>
    </w:p>
    <w:p>
      <w:r>
        <w:t>Hermes Recall</w:t>
      </w:r>
    </w:p>
    <w:p/>
    <w:p>
      <w:r>
        <w:t>版本规划：</w:t>
      </w:r>
    </w:p>
    <w:p>
      <w:r>
        <w:t>Recall v1.3</w:t>
      </w:r>
    </w:p>
    <w:p/>
    <w:p>
      <w:r>
        <w:t>文档类型：</w:t>
      </w:r>
    </w:p>
    <w:p>
      <w:r>
        <w:t>Feature Request / Upgrade Requirement</w:t>
      </w:r>
    </w:p>
    <w:p/>
    <w:p/>
    <w:p>
      <w:r>
        <w:t>========================================</w:t>
      </w:r>
    </w:p>
    <w:p>
      <w:r>
        <w:t>1. 需求背景</w:t>
      </w:r>
    </w:p>
    <w:p>
      <w:r>
        <w:t>========================================</w:t>
      </w:r>
    </w:p>
    <w:p/>
    <w:p>
      <w:r>
        <w:t>Recall 当前已经具备：</w:t>
      </w:r>
    </w:p>
    <w:p/>
    <w:p>
      <w:r>
        <w:t>- 信息记录</w:t>
      </w:r>
    </w:p>
    <w:p>
      <w:r>
        <w:t>- 自动分类</w:t>
      </w:r>
    </w:p>
    <w:p>
      <w:r>
        <w:t>- 时间提醒</w:t>
      </w:r>
    </w:p>
    <w:p>
      <w:r>
        <w:t>- 状态管理</w:t>
      </w:r>
    </w:p>
    <w:p/>
    <w:p/>
    <w:p>
      <w:r>
        <w:t>但在真实使用过程中发现：</w:t>
      </w:r>
    </w:p>
    <w:p/>
    <w:p>
      <w:r>
        <w:t>现实中的事情不是简单的：</w:t>
      </w:r>
    </w:p>
    <w:p/>
    <w:p>
      <w:r>
        <w:t>创建任务 → 完成任务</w:t>
      </w:r>
    </w:p>
    <w:p/>
    <w:p/>
    <w:p>
      <w:r>
        <w:t>更多情况是：</w:t>
      </w:r>
    </w:p>
    <w:p/>
    <w:p>
      <w:r>
        <w:t>创建事项</w:t>
      </w:r>
    </w:p>
    <w:p>
      <w:r>
        <w:t xml:space="preserve">    ↓</w:t>
      </w:r>
    </w:p>
    <w:p>
      <w:r>
        <w:t>执行行动</w:t>
      </w:r>
    </w:p>
    <w:p>
      <w:r>
        <w:t xml:space="preserve">    ↓</w:t>
      </w:r>
    </w:p>
    <w:p>
      <w:r>
        <w:t>获得反馈</w:t>
      </w:r>
    </w:p>
    <w:p>
      <w:r>
        <w:t xml:space="preserve">    ↓</w:t>
      </w:r>
    </w:p>
    <w:p>
      <w:r>
        <w:t>产生变化</w:t>
      </w:r>
    </w:p>
    <w:p>
      <w:r>
        <w:t xml:space="preserve">    ↓</w:t>
      </w:r>
    </w:p>
    <w:p>
      <w:r>
        <w:t>继续推进</w:t>
      </w:r>
    </w:p>
    <w:p>
      <w:r>
        <w:t xml:space="preserve">    ↓</w:t>
      </w:r>
    </w:p>
    <w:p>
      <w:r>
        <w:t>最终完成</w:t>
      </w:r>
    </w:p>
    <w:p/>
    <w:p/>
    <w:p>
      <w:r>
        <w:t>例如：</w:t>
      </w:r>
    </w:p>
    <w:p/>
    <w:p>
      <w:r>
        <w:t>原始回响：</w:t>
      </w:r>
    </w:p>
    <w:p/>
    <w:p>
      <w:r>
        <w:t>“找少轩确认上牌进度”</w:t>
      </w:r>
    </w:p>
    <w:p/>
    <w:p/>
    <w:p>
      <w:r>
        <w:t>第一次：</w:t>
      </w:r>
    </w:p>
    <w:p/>
    <w:p>
      <w:r>
        <w:t>联系少轩。</w:t>
      </w:r>
    </w:p>
    <w:p/>
    <w:p>
      <w:r>
        <w:t>获得信息：</w:t>
      </w:r>
    </w:p>
    <w:p/>
    <w:p>
      <w:r>
        <w:t>“后天三点上牌。”</w:t>
      </w:r>
    </w:p>
    <w:p/>
    <w:p/>
    <w:p>
      <w:r>
        <w:t>此时：</w:t>
      </w:r>
    </w:p>
    <w:p/>
    <w:p>
      <w:r>
        <w:t>原始任务已经完成部分目标，</w:t>
      </w:r>
    </w:p>
    <w:p>
      <w:r>
        <w:t>但是整个事情并没有结束。</w:t>
      </w:r>
    </w:p>
    <w:p/>
    <w:p/>
    <w:p>
      <w:r>
        <w:t>因此：</w:t>
      </w:r>
    </w:p>
    <w:p/>
    <w:p>
      <w:r>
        <w:t>Recall 需要支持一条回响随着时间不断演化。</w:t>
      </w:r>
    </w:p>
    <w:p/>
    <w:p/>
    <w:p>
      <w:r>
        <w:t>========================================</w:t>
      </w:r>
    </w:p>
    <w:p>
      <w:r>
        <w:t>2. 当前问题</w:t>
      </w:r>
    </w:p>
    <w:p>
      <w:r>
        <w:t>========================================</w:t>
      </w:r>
    </w:p>
    <w:p/>
    <w:p>
      <w:r>
        <w:t>当前模型：</w:t>
      </w:r>
    </w:p>
    <w:p/>
    <w:p>
      <w:r>
        <w:t>{</w:t>
      </w:r>
    </w:p>
    <w:p>
      <w:r>
        <w:t>content:"",</w:t>
      </w:r>
    </w:p>
    <w:p>
      <w:r>
        <w:t>status:"pending"</w:t>
      </w:r>
    </w:p>
    <w:p>
      <w:r>
        <w:t>}</w:t>
      </w:r>
    </w:p>
    <w:p/>
    <w:p/>
    <w:p>
      <w:r>
        <w:t>无法表达：</w:t>
      </w:r>
    </w:p>
    <w:p/>
    <w:p>
      <w:r>
        <w:t>1. 事情的发展过程。</w:t>
      </w:r>
    </w:p>
    <w:p/>
    <w:p>
      <w:r>
        <w:t>2. 历史变化。</w:t>
      </w:r>
    </w:p>
    <w:p/>
    <w:p>
      <w:r>
        <w:t>3. 中间产生的新目标。</w:t>
      </w:r>
    </w:p>
    <w:p/>
    <w:p>
      <w:r>
        <w:t>4. 等待其他人的反馈。</w:t>
      </w:r>
    </w:p>
    <w:p/>
    <w:p/>
    <w:p>
      <w:r>
        <w:t>当前处理方式：</w:t>
      </w:r>
    </w:p>
    <w:p/>
    <w:p>
      <w:r>
        <w:t>直接修改原记录。</w:t>
      </w:r>
    </w:p>
    <w:p/>
    <w:p/>
    <w:p>
      <w:r>
        <w:t>问题：</w:t>
      </w:r>
    </w:p>
    <w:p/>
    <w:p>
      <w:r>
        <w:t>历史丢失。</w:t>
      </w:r>
    </w:p>
    <w:p/>
    <w:p/>
    <w:p>
      <w:r>
        <w:t>或者：</w:t>
      </w:r>
    </w:p>
    <w:p/>
    <w:p>
      <w:r>
        <w:t>创建大量新记录。</w:t>
      </w:r>
    </w:p>
    <w:p/>
    <w:p/>
    <w:p>
      <w:r>
        <w:t>问题：</w:t>
      </w:r>
    </w:p>
    <w:p/>
    <w:p>
      <w:r>
        <w:t>上下文断裂。</w:t>
      </w:r>
    </w:p>
    <w:p/>
    <w:p/>
    <w:p>
      <w:r>
        <w:t>========================================</w:t>
      </w:r>
    </w:p>
    <w:p>
      <w:r>
        <w:t>3. 产品目标</w:t>
      </w:r>
    </w:p>
    <w:p>
      <w:r>
        <w:t>========================================</w:t>
      </w:r>
    </w:p>
    <w:p/>
    <w:p>
      <w:r>
        <w:t>将 Recall 从：</w:t>
      </w:r>
    </w:p>
    <w:p/>
    <w:p>
      <w:r>
        <w:t>任务记录系统</w:t>
      </w:r>
    </w:p>
    <w:p/>
    <w:p/>
    <w:p>
      <w:r>
        <w:t>升级为：</w:t>
      </w:r>
    </w:p>
    <w:p/>
    <w:p>
      <w:r>
        <w:t>事件演化系统。</w:t>
      </w:r>
    </w:p>
    <w:p/>
    <w:p/>
    <w:p>
      <w:r>
        <w:t>核心理念：</w:t>
      </w:r>
    </w:p>
    <w:p/>
    <w:p>
      <w:r>
        <w:t>一条回响不是静态记录。</w:t>
      </w:r>
    </w:p>
    <w:p/>
    <w:p>
      <w:r>
        <w:t>它是一段持续发展的事件。</w:t>
      </w:r>
    </w:p>
    <w:p/>
    <w:p/>
    <w:p>
      <w:r>
        <w:t>Recall 应该能够回答：</w:t>
      </w:r>
    </w:p>
    <w:p/>
    <w:p>
      <w:r>
        <w:t>“这件事情之前发生了什么？”</w:t>
      </w:r>
    </w:p>
    <w:p/>
    <w:p>
      <w:r>
        <w:t>“现在进行到哪里？”</w:t>
      </w:r>
    </w:p>
    <w:p/>
    <w:p>
      <w:r>
        <w:t>“下一步应该做什么？”</w:t>
      </w:r>
    </w:p>
    <w:p/>
    <w:p/>
    <w:p>
      <w:r>
        <w:t>========================================</w:t>
      </w:r>
    </w:p>
    <w:p>
      <w:r>
        <w:t>4. 核心设计</w:t>
      </w:r>
    </w:p>
    <w:p>
      <w:r>
        <w:t>========================================</w:t>
      </w:r>
    </w:p>
    <w:p/>
    <w:p/>
    <w:p>
      <w:r>
        <w:t>4.1 Timeline 时间线</w:t>
      </w:r>
    </w:p>
    <w:p/>
    <w:p/>
    <w:p>
      <w:r>
        <w:t>为每条重要 Recall 增加事件轨迹。</w:t>
      </w:r>
    </w:p>
    <w:p/>
    <w:p/>
    <w:p>
      <w:r>
        <w:t>示例：</w:t>
      </w:r>
    </w:p>
    <w:p/>
    <w:p>
      <w:r>
        <w:t>{</w:t>
      </w:r>
    </w:p>
    <w:p>
      <w:r>
        <w:t>"id":"recall_xxx",</w:t>
      </w:r>
    </w:p>
    <w:p/>
    <w:p>
      <w:r>
        <w:t>"content":"确认车辆上牌进度",</w:t>
      </w:r>
    </w:p>
    <w:p/>
    <w:p>
      <w:r>
        <w:t>"timeline":[</w:t>
      </w:r>
    </w:p>
    <w:p/>
    <w:p>
      <w:r>
        <w:t>{</w:t>
      </w:r>
    </w:p>
    <w:p>
      <w:r>
        <w:t>"date":"2026-08-10",</w:t>
      </w:r>
    </w:p>
    <w:p>
      <w:r>
        <w:t>"event":"创建回响"</w:t>
      </w:r>
    </w:p>
    <w:p>
      <w:r>
        <w:t>},</w:t>
      </w:r>
    </w:p>
    <w:p/>
    <w:p>
      <w:r>
        <w:t>{</w:t>
      </w:r>
    </w:p>
    <w:p>
      <w:r>
        <w:t>"date":"2026-08-11",</w:t>
      </w:r>
    </w:p>
    <w:p>
      <w:r>
        <w:t>"event":"已联系少轩",</w:t>
      </w:r>
    </w:p>
    <w:p>
      <w:r>
        <w:t>"result":"后天三点上牌"</w:t>
      </w:r>
    </w:p>
    <w:p/>
    <w:p>
      <w:r>
        <w:t>}</w:t>
      </w:r>
    </w:p>
    <w:p/>
    <w:p>
      <w:r>
        <w:t>]</w:t>
      </w:r>
    </w:p>
    <w:p/>
    <w:p>
      <w:r>
        <w:t>}</w:t>
      </w:r>
    </w:p>
    <w:p/>
    <w:p/>
    <w:p>
      <w:r>
        <w:t>========================================</w:t>
      </w:r>
    </w:p>
    <w:p>
      <w:r>
        <w:t>4.2 状态模型升级</w:t>
      </w:r>
    </w:p>
    <w:p>
      <w:r>
        <w:t>========================================</w:t>
      </w:r>
    </w:p>
    <w:p/>
    <w:p/>
    <w:p>
      <w:r>
        <w:t>建议：</w:t>
      </w:r>
    </w:p>
    <w:p/>
    <w:p>
      <w:r>
        <w:t>pending</w:t>
      </w:r>
    </w:p>
    <w:p/>
    <w:p>
      <w:r>
        <w:t>含义：</w:t>
      </w:r>
    </w:p>
    <w:p>
      <w:r>
        <w:t>尚未开始。</w:t>
      </w:r>
    </w:p>
    <w:p/>
    <w:p/>
    <w:p>
      <w:r>
        <w:t>↓</w:t>
      </w:r>
    </w:p>
    <w:p/>
    <w:p>
      <w:r>
        <w:t>in_progress</w:t>
      </w:r>
    </w:p>
    <w:p/>
    <w:p>
      <w:r>
        <w:t>含义：</w:t>
      </w:r>
    </w:p>
    <w:p>
      <w:r>
        <w:t>正在处理。</w:t>
      </w:r>
    </w:p>
    <w:p/>
    <w:p/>
    <w:p>
      <w:r>
        <w:t>↓</w:t>
      </w:r>
    </w:p>
    <w:p/>
    <w:p>
      <w:r>
        <w:t>waiting</w:t>
      </w:r>
    </w:p>
    <w:p/>
    <w:p>
      <w:r>
        <w:t>含义：</w:t>
      </w:r>
    </w:p>
    <w:p>
      <w:r>
        <w:t>等待外部反馈。</w:t>
      </w:r>
    </w:p>
    <w:p/>
    <w:p/>
    <w:p>
      <w:r>
        <w:t>↓</w:t>
      </w:r>
    </w:p>
    <w:p/>
    <w:p>
      <w:r>
        <w:t>completed</w:t>
      </w:r>
    </w:p>
    <w:p/>
    <w:p>
      <w:r>
        <w:t>含义：</w:t>
      </w:r>
    </w:p>
    <w:p>
      <w:r>
        <w:t>事情闭环。</w:t>
      </w:r>
    </w:p>
    <w:p/>
    <w:p/>
    <w:p>
      <w:r>
        <w:t>↓</w:t>
      </w:r>
    </w:p>
    <w:p/>
    <w:p>
      <w:r>
        <w:t>archived</w:t>
      </w:r>
    </w:p>
    <w:p/>
    <w:p>
      <w:r>
        <w:t>含义：</w:t>
      </w:r>
    </w:p>
    <w:p>
      <w:r>
        <w:t>历史保存。</w:t>
      </w:r>
    </w:p>
    <w:p/>
    <w:p/>
    <w:p>
      <w:r>
        <w:t>========================================</w:t>
      </w:r>
    </w:p>
    <w:p>
      <w:r>
        <w:t>4.3 父子回响关系</w:t>
      </w:r>
    </w:p>
    <w:p>
      <w:r>
        <w:t>========================================</w:t>
      </w:r>
    </w:p>
    <w:p/>
    <w:p/>
    <w:p>
      <w:r>
        <w:t>当一个事项产生新的目标时：</w:t>
      </w:r>
    </w:p>
    <w:p/>
    <w:p>
      <w:r>
        <w:t>不要覆盖。</w:t>
      </w:r>
    </w:p>
    <w:p/>
    <w:p/>
    <w:p>
      <w:r>
        <w:t>建立关联。</w:t>
      </w:r>
    </w:p>
    <w:p/>
    <w:p/>
    <w:p>
      <w:r>
        <w:t>例如：</w:t>
      </w:r>
    </w:p>
    <w:p/>
    <w:p/>
    <w:p>
      <w:r>
        <w:t>父回响：</w:t>
      </w:r>
    </w:p>
    <w:p/>
    <w:p>
      <w:r>
        <w:t>确认上牌进度</w:t>
      </w:r>
    </w:p>
    <w:p/>
    <w:p/>
    <w:p>
      <w:r>
        <w:t>子回响：</w:t>
      </w:r>
    </w:p>
    <w:p/>
    <w:p>
      <w:r>
        <w:t>跟进上牌完成结果</w:t>
      </w:r>
    </w:p>
    <w:p/>
    <w:p/>
    <w:p>
      <w:r>
        <w:t>结构：</w:t>
      </w:r>
    </w:p>
    <w:p/>
    <w:p>
      <w:r>
        <w:t>parent_id</w:t>
      </w:r>
    </w:p>
    <w:p/>
    <w:p/>
    <w:p>
      <w:r>
        <w:t>形成：</w:t>
      </w:r>
    </w:p>
    <w:p/>
    <w:p>
      <w:r>
        <w:t>确认进度</w:t>
      </w:r>
    </w:p>
    <w:p/>
    <w:p>
      <w:r>
        <w:t xml:space="preserve">    ↓</w:t>
      </w:r>
    </w:p>
    <w:p/>
    <w:p>
      <w:r>
        <w:t>等待完成</w:t>
      </w:r>
    </w:p>
    <w:p/>
    <w:p/>
    <w:p>
      <w:r>
        <w:t>========================================</w:t>
      </w:r>
    </w:p>
    <w:p>
      <w:r>
        <w:t>5. 数据结构建议</w:t>
      </w:r>
    </w:p>
    <w:p>
      <w:r>
        <w:t>========================================</w:t>
      </w:r>
    </w:p>
    <w:p/>
    <w:p/>
    <w:p>
      <w:r>
        <w:t>{</w:t>
      </w:r>
    </w:p>
    <w:p>
      <w:r>
        <w:t>"id":"recall_xxx",</w:t>
      </w:r>
    </w:p>
    <w:p/>
    <w:p>
      <w:r>
        <w:t>"content":"",</w:t>
      </w:r>
    </w:p>
    <w:p/>
    <w:p>
      <w:r>
        <w:t>"status":"waiting",</w:t>
      </w:r>
    </w:p>
    <w:p/>
    <w:p>
      <w:r>
        <w:t>"parent_id":"",</w:t>
      </w:r>
    </w:p>
    <w:p/>
    <w:p>
      <w:r>
        <w:t>"timeline":[</w:t>
      </w:r>
    </w:p>
    <w:p/>
    <w:p>
      <w:r>
        <w:t>],</w:t>
      </w:r>
    </w:p>
    <w:p/>
    <w:p>
      <w:r>
        <w:t>"latest_update":{</w:t>
      </w:r>
    </w:p>
    <w:p/>
    <w:p>
      <w:r>
        <w:t>"time":"",</w:t>
      </w:r>
    </w:p>
    <w:p/>
    <w:p>
      <w:r>
        <w:t>"summary":""</w:t>
      </w:r>
    </w:p>
    <w:p/>
    <w:p>
      <w:r>
        <w:t>},</w:t>
      </w:r>
    </w:p>
    <w:p/>
    <w:p>
      <w:r>
        <w:t>"schema_version":"1.3"</w:t>
      </w:r>
    </w:p>
    <w:p/>
    <w:p>
      <w:r>
        <w:t>}</w:t>
      </w:r>
    </w:p>
    <w:p/>
    <w:p/>
    <w:p>
      <w:r>
        <w:t>========================================</w:t>
      </w:r>
    </w:p>
    <w:p>
      <w:r>
        <w:t>6. 用户交互设计</w:t>
      </w:r>
    </w:p>
    <w:p>
      <w:r>
        <w:t>========================================</w:t>
      </w:r>
    </w:p>
    <w:p/>
    <w:p/>
    <w:p>
      <w:r>
        <w:t>场景1：</w:t>
      </w:r>
    </w:p>
    <w:p/>
    <w:p>
      <w:r>
        <w:t>用户：</w:t>
      </w:r>
    </w:p>
    <w:p/>
    <w:p>
      <w:r>
        <w:t>“已经联系少轩，他说明天下午三点上牌。”</w:t>
      </w:r>
    </w:p>
    <w:p/>
    <w:p/>
    <w:p>
      <w:r>
        <w:t>Hermes：</w:t>
      </w:r>
    </w:p>
    <w:p/>
    <w:p>
      <w:r>
        <w:t>不要覆盖原记录。</w:t>
      </w:r>
    </w:p>
    <w:p/>
    <w:p/>
    <w:p>
      <w:r>
        <w:t>执行：</w:t>
      </w:r>
    </w:p>
    <w:p/>
    <w:p>
      <w:r>
        <w:t>1. 增加 Timeline。</w:t>
      </w:r>
    </w:p>
    <w:p>
      <w:r>
        <w:t>2. 更新状态。</w:t>
      </w:r>
    </w:p>
    <w:p>
      <w:r>
        <w:t>3. 判断是否生成新回响。</w:t>
      </w:r>
    </w:p>
    <w:p/>
    <w:p/>
    <w:p>
      <w:r>
        <w:t>----------------------------------------</w:t>
      </w:r>
    </w:p>
    <w:p/>
    <w:p/>
    <w:p>
      <w:r>
        <w:t>场景2：</w:t>
      </w:r>
    </w:p>
    <w:p/>
    <w:p>
      <w:r>
        <w:t>用户：</w:t>
      </w:r>
    </w:p>
    <w:p/>
    <w:p>
      <w:r>
        <w:t>“资料已经收到。”</w:t>
      </w:r>
    </w:p>
    <w:p/>
    <w:p/>
    <w:p>
      <w:r>
        <w:t>Hermes：</w:t>
      </w:r>
    </w:p>
    <w:p/>
    <w:p>
      <w:r>
        <w:t>记录：</w:t>
      </w:r>
    </w:p>
    <w:p/>
    <w:p>
      <w:r>
        <w:t>completed</w:t>
      </w:r>
    </w:p>
    <w:p/>
    <w:p/>
    <w:p>
      <w:r>
        <w:t>同时保存：</w:t>
      </w:r>
    </w:p>
    <w:p/>
    <w:p>
      <w:r>
        <w:t>完成时间。</w:t>
      </w:r>
    </w:p>
    <w:p/>
    <w:p>
      <w:r>
        <w:t>完成说明。</w:t>
      </w:r>
    </w:p>
    <w:p/>
    <w:p/>
    <w:p>
      <w:r>
        <w:t>----------------------------------------</w:t>
      </w:r>
    </w:p>
    <w:p/>
    <w:p/>
    <w:p>
      <w:r>
        <w:t>场景3：</w:t>
      </w:r>
    </w:p>
    <w:p/>
    <w:p>
      <w:r>
        <w:t>用户：</w:t>
      </w:r>
    </w:p>
    <w:p/>
    <w:p>
      <w:r>
        <w:t>“还在等邹总回复。”</w:t>
      </w:r>
    </w:p>
    <w:p/>
    <w:p/>
    <w:p>
      <w:r>
        <w:t>Hermes：</w:t>
      </w:r>
    </w:p>
    <w:p/>
    <w:p>
      <w:r>
        <w:t>更新：</w:t>
      </w:r>
    </w:p>
    <w:p/>
    <w:p>
      <w:r>
        <w:t>waiting</w:t>
      </w:r>
    </w:p>
    <w:p/>
    <w:p/>
    <w:p>
      <w:r>
        <w:t>记录：</w:t>
      </w:r>
    </w:p>
    <w:p/>
    <w:p>
      <w:r>
        <w:t>等待对象：</w:t>
      </w:r>
    </w:p>
    <w:p/>
    <w:p>
      <w:r>
        <w:t>邹总。</w:t>
      </w:r>
    </w:p>
    <w:p/>
    <w:p/>
    <w:p>
      <w:r>
        <w:t>========================================</w:t>
      </w:r>
    </w:p>
    <w:p>
      <w:r>
        <w:t>7. 与 Reminder Lifecycle 的关系</w:t>
      </w:r>
    </w:p>
    <w:p>
      <w:r>
        <w:t>========================================</w:t>
      </w:r>
    </w:p>
    <w:p/>
    <w:p/>
    <w:p>
      <w:r>
        <w:t>Reminder Lifecycle：</w:t>
      </w:r>
    </w:p>
    <w:p/>
    <w:p>
      <w:r>
        <w:t>解决：</w:t>
      </w:r>
    </w:p>
    <w:p/>
    <w:p>
      <w:r>
        <w:t>提醒之后怎么办。</w:t>
      </w:r>
    </w:p>
    <w:p/>
    <w:p/>
    <w:p>
      <w:r>
        <w:t>Memory Evolution：</w:t>
      </w:r>
    </w:p>
    <w:p/>
    <w:p>
      <w:r>
        <w:t>解决：</w:t>
      </w:r>
    </w:p>
    <w:p/>
    <w:p>
      <w:r>
        <w:t>事情变化怎么办。</w:t>
      </w:r>
    </w:p>
    <w:p/>
    <w:p/>
    <w:p>
      <w:r>
        <w:t>两者关系：</w:t>
      </w:r>
    </w:p>
    <w:p/>
    <w:p>
      <w:r>
        <w:t>记录回响</w:t>
      </w:r>
    </w:p>
    <w:p/>
    <w:p>
      <w:r>
        <w:t>↓</w:t>
      </w:r>
    </w:p>
    <w:p/>
    <w:p>
      <w:r>
        <w:t>提醒回响</w:t>
      </w:r>
    </w:p>
    <w:p/>
    <w:p>
      <w:r>
        <w:t>↓</w:t>
      </w:r>
    </w:p>
    <w:p/>
    <w:p>
      <w:r>
        <w:t>回应回响</w:t>
      </w:r>
    </w:p>
    <w:p/>
    <w:p>
      <w:r>
        <w:t>↓</w:t>
      </w:r>
    </w:p>
    <w:p/>
    <w:p>
      <w:r>
        <w:t>演化回响</w:t>
      </w:r>
    </w:p>
    <w:p/>
    <w:p>
      <w:r>
        <w:t>↓</w:t>
      </w:r>
    </w:p>
    <w:p/>
    <w:p>
      <w:r>
        <w:t>封存回响</w:t>
      </w:r>
    </w:p>
    <w:p/>
    <w:p/>
    <w:p>
      <w:r>
        <w:t>========================================</w:t>
      </w:r>
    </w:p>
    <w:p>
      <w:r>
        <w:t>8. 开发约束</w:t>
      </w:r>
    </w:p>
    <w:p>
      <w:r>
        <w:t>========================================</w:t>
      </w:r>
    </w:p>
    <w:p/>
    <w:p/>
    <w:p>
      <w:r>
        <w:t>1. 不破坏已有 JSON 数据。</w:t>
      </w:r>
    </w:p>
    <w:p/>
    <w:p>
      <w:r>
        <w:t>2. 支持 schema_version。</w:t>
      </w:r>
    </w:p>
    <w:p/>
    <w:p>
      <w:r>
        <w:t>3. 保留历史信息。</w:t>
      </w:r>
    </w:p>
    <w:p/>
    <w:p>
      <w:r>
        <w:t>4. 不允许无意义复制记录。</w:t>
      </w:r>
    </w:p>
    <w:p/>
    <w:p>
      <w:r>
        <w:t>5. 优先保证长期数据可迁移。</w:t>
      </w:r>
    </w:p>
    <w:p/>
    <w:p/>
    <w:p>
      <w:r>
        <w:t>========================================</w:t>
      </w:r>
    </w:p>
    <w:p>
      <w:r>
        <w:t>9. 测试方案</w:t>
      </w:r>
    </w:p>
    <w:p>
      <w:r>
        <w:t>========================================</w:t>
      </w:r>
    </w:p>
    <w:p/>
    <w:p/>
    <w:p>
      <w:r>
        <w:t>Test 01：</w:t>
      </w:r>
    </w:p>
    <w:p/>
    <w:p>
      <w:r>
        <w:t>创建新回响。</w:t>
      </w:r>
    </w:p>
    <w:p/>
    <w:p>
      <w:r>
        <w:t>验证：</w:t>
      </w:r>
    </w:p>
    <w:p/>
    <w:p>
      <w:r>
        <w:t>基础字段正常。</w:t>
      </w:r>
    </w:p>
    <w:p/>
    <w:p/>
    <w:p>
      <w:r>
        <w:t>Test 02：</w:t>
      </w:r>
    </w:p>
    <w:p/>
    <w:p>
      <w:r>
        <w:t>更新进展。</w:t>
      </w:r>
    </w:p>
    <w:p/>
    <w:p>
      <w:r>
        <w:t>验证：</w:t>
      </w:r>
    </w:p>
    <w:p/>
    <w:p>
      <w:r>
        <w:t>Timeline 增加记录。</w:t>
      </w:r>
    </w:p>
    <w:p/>
    <w:p/>
    <w:p>
      <w:r>
        <w:t>Test 03：</w:t>
      </w:r>
    </w:p>
    <w:p/>
    <w:p>
      <w:r>
        <w:t>产生新目标。</w:t>
      </w:r>
    </w:p>
    <w:p/>
    <w:p>
      <w:r>
        <w:t>验证：</w:t>
      </w:r>
    </w:p>
    <w:p/>
    <w:p>
      <w:r>
        <w:t>创建子回响并关联。</w:t>
      </w:r>
    </w:p>
    <w:p/>
    <w:p/>
    <w:p>
      <w:r>
        <w:t>Test 04：</w:t>
      </w:r>
    </w:p>
    <w:p/>
    <w:p>
      <w:r>
        <w:t>完成事项。</w:t>
      </w:r>
    </w:p>
    <w:p/>
    <w:p>
      <w:r>
        <w:t>验证：</w:t>
      </w:r>
    </w:p>
    <w:p/>
    <w:p>
      <w:r>
        <w:t>历史保留。</w:t>
      </w:r>
    </w:p>
    <w:p/>
    <w:p/>
    <w:p>
      <w:r>
        <w:t>Test 05：</w:t>
      </w:r>
    </w:p>
    <w:p/>
    <w:p>
      <w:r>
        <w:t>查询历史。</w:t>
      </w:r>
    </w:p>
    <w:p/>
    <w:p>
      <w:r>
        <w:t>验证：</w:t>
      </w:r>
    </w:p>
    <w:p/>
    <w:p>
      <w:r>
        <w:t>可以看到完整演化过程。</w:t>
      </w:r>
    </w:p>
    <w:p/>
    <w:p/>
    <w:p>
      <w:r>
        <w:t>========================================</w:t>
      </w:r>
    </w:p>
    <w:p>
      <w:r>
        <w:t>10. 给 Hermes 的升级提示词</w:t>
      </w:r>
    </w:p>
    <w:p>
      <w:r>
        <w:t>========================================</w:t>
      </w:r>
    </w:p>
    <w:p/>
    <w:p/>
    <w:p>
      <w:r>
        <w:t>请设计 Hermes Recall Memory Evolution Engine。</w:t>
      </w:r>
    </w:p>
    <w:p/>
    <w:p/>
    <w:p>
      <w:r>
        <w:t>背景：</w:t>
      </w:r>
    </w:p>
    <w:p/>
    <w:p>
      <w:r>
        <w:t>Recall 当前可以记录事项，</w:t>
      </w:r>
    </w:p>
    <w:p>
      <w:r>
        <w:t>但无法表达事项随着时间的发展变化。</w:t>
      </w:r>
    </w:p>
    <w:p/>
    <w:p/>
    <w:p>
      <w:r>
        <w:t>目标：</w:t>
      </w:r>
    </w:p>
    <w:p/>
    <w:p>
      <w:r>
        <w:t>让 Recall 支持：</w:t>
      </w:r>
    </w:p>
    <w:p/>
    <w:p>
      <w:r>
        <w:t>“一条回响拥有生命周期和成长过程。”</w:t>
      </w:r>
    </w:p>
    <w:p/>
    <w:p/>
    <w:p>
      <w:r>
        <w:t>要求：</w:t>
      </w:r>
    </w:p>
    <w:p/>
    <w:p>
      <w:r>
        <w:t>1. 引入 Timeline 时间线。</w:t>
      </w:r>
    </w:p>
    <w:p/>
    <w:p>
      <w:r>
        <w:t>2. 保留历史变化。</w:t>
      </w:r>
    </w:p>
    <w:p/>
    <w:p>
      <w:r>
        <w:t>3. 支持状态演化：</w:t>
      </w:r>
    </w:p>
    <w:p/>
    <w:p>
      <w:r>
        <w:t>pending</w:t>
      </w:r>
    </w:p>
    <w:p>
      <w:r>
        <w:t>in_progress</w:t>
      </w:r>
    </w:p>
    <w:p>
      <w:r>
        <w:t>waiting</w:t>
      </w:r>
    </w:p>
    <w:p>
      <w:r>
        <w:t>completed</w:t>
      </w:r>
    </w:p>
    <w:p>
      <w:r>
        <w:t>archived</w:t>
      </w:r>
    </w:p>
    <w:p/>
    <w:p/>
    <w:p>
      <w:r>
        <w:t>4. 支持父子回响关系。</w:t>
      </w:r>
    </w:p>
    <w:p/>
    <w:p>
      <w:r>
        <w:t>5. 不覆盖重要历史信息。</w:t>
      </w:r>
    </w:p>
    <w:p/>
    <w:p>
      <w:r>
        <w:t>6. 保持 JSON 数据兼容。</w:t>
      </w:r>
    </w:p>
    <w:p/>
    <w:p/>
    <w:p>
      <w:r>
        <w:t>请输出：</w:t>
      </w:r>
    </w:p>
    <w:p/>
    <w:p>
      <w:r>
        <w:t>1. 当前架构影响分析。</w:t>
      </w:r>
    </w:p>
    <w:p/>
    <w:p>
      <w:r>
        <w:t>2. Schema 修改方案。</w:t>
      </w:r>
    </w:p>
    <w:p/>
    <w:p>
      <w:r>
        <w:t>3. 数据迁移方案。</w:t>
      </w:r>
    </w:p>
    <w:p/>
    <w:p>
      <w:r>
        <w:t>4. 实现步骤。</w:t>
      </w:r>
    </w:p>
    <w:p/>
    <w:p>
      <w:r>
        <w:t>5. 测试方案。</w:t>
      </w:r>
    </w:p>
    <w:p/>
    <w:p>
      <w:r>
        <w:t>6. 风险说明。</w:t>
      </w:r>
    </w:p>
    <w:p/>
    <w:p/>
    <w:p>
      <w:r>
        <w:t>实现原则：</w:t>
      </w:r>
    </w:p>
    <w:p/>
    <w:p>
      <w:r>
        <w:t>先设计，</w:t>
      </w:r>
    </w:p>
    <w:p>
      <w:r>
        <w:t>再修改。</w:t>
      </w:r>
    </w:p>
    <w:p/>
    <w:p>
      <w:r>
        <w:t>不要直接进行大规模重构。</w:t>
      </w:r>
    </w:p>
    <w:p/>
    <w:p/>
    <w:p>
      <w:r>
        <w:t>========================================</w:t>
      </w:r>
    </w:p>
    <w:p>
      <w:r>
        <w:t>最终目标</w:t>
      </w:r>
    </w:p>
    <w:p>
      <w:r>
        <w:t>========================================</w:t>
      </w:r>
    </w:p>
    <w:p/>
    <w:p>
      <w:r>
        <w:t>让 Hermes Recall 从：</w:t>
      </w:r>
    </w:p>
    <w:p/>
    <w:p>
      <w:r>
        <w:t>记录事情</w:t>
      </w:r>
    </w:p>
    <w:p/>
    <w:p/>
    <w:p>
      <w:r>
        <w:t>升级为：</w:t>
      </w:r>
    </w:p>
    <w:p/>
    <w:p>
      <w:r>
        <w:t>理解事情如何发生、变化和结束的长期个人记忆系统。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