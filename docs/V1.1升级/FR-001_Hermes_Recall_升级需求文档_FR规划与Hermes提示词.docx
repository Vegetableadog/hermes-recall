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Hermes Recall 升级需求文档</w:t>
      </w:r>
    </w:p>
    <w:p>
      <w:r>
        <w:t>Feature Request（FR）规划与 Hermes 执行提示词</w:t>
      </w:r>
    </w:p>
    <w:p/>
    <w:p>
      <w:r>
        <w:t>用途：</w:t>
      </w:r>
    </w:p>
    <w:p>
      <w:r>
        <w:t>用于管理 Recall 后续升级方向，并作为提供给 Hermes 的开发需求输入。</w:t>
      </w:r>
    </w:p>
    <w:p/>
    <w:p/>
    <w:p>
      <w:r>
        <w:t>FR-001 Echo Ritual Interface</w:t>
      </w:r>
    </w:p>
    <w:p>
      <w:r>
        <w:t>回响仪式交互层</w:t>
      </w:r>
    </w:p>
    <w:p/>
    <w:p>
      <w:r>
        <w:t>版本目标：</w:t>
      </w:r>
    </w:p>
    <w:p>
      <w:r>
        <w:t>Recall v1.1</w:t>
      </w:r>
    </w:p>
    <w:p/>
    <w:p>
      <w:r>
        <w:t>背景：</w:t>
      </w:r>
    </w:p>
    <w:p>
      <w:r>
        <w:t>当前 Recall 已具备记录和提醒能力，但交互体验接近普通备忘录。</w:t>
      </w:r>
    </w:p>
    <w:p>
      <w:r>
        <w:t>希望增加 Recall 独有的“回响”体验，同时保留普通使用方式。</w:t>
      </w:r>
    </w:p>
    <w:p/>
    <w:p>
      <w:r>
        <w:t>目标：</w:t>
      </w:r>
    </w:p>
    <w:p>
      <w:r>
        <w:t>建立双交互模式。</w:t>
      </w:r>
    </w:p>
    <w:p/>
    <w:p>
      <w:r>
        <w:t>Natural Mode：</w:t>
      </w:r>
    </w:p>
    <w:p>
      <w:r>
        <w:t>保持：</w:t>
      </w:r>
    </w:p>
    <w:p>
      <w:r>
        <w:t>- 记一下</w:t>
      </w:r>
    </w:p>
    <w:p>
      <w:r>
        <w:t>- 提醒我</w:t>
      </w:r>
    </w:p>
    <w:p>
      <w:r>
        <w:t>- 增加待办</w:t>
      </w:r>
    </w:p>
    <w:p/>
    <w:p>
      <w:r>
        <w:t>Echo Mode：</w:t>
      </w:r>
    </w:p>
    <w:p>
      <w:r>
        <w:t>新增：</w:t>
      </w:r>
    </w:p>
    <w:p>
      <w:r>
        <w:t>- 记录回响：保存长期信息</w:t>
      </w:r>
    </w:p>
    <w:p>
      <w:r>
        <w:t>- 埋下一颗种子：保存想法</w:t>
      </w:r>
    </w:p>
    <w:p>
      <w:r>
        <w:t>- 唤醒回响：创建提醒</w:t>
      </w:r>
    </w:p>
    <w:p>
      <w:r>
        <w:t>- 寻找回响：查询历史</w:t>
      </w:r>
    </w:p>
    <w:p>
      <w:r>
        <w:t>- 回响复盘：总结信息</w:t>
      </w:r>
    </w:p>
    <w:p/>
    <w:p>
      <w:r>
        <w:t>约束：</w:t>
      </w:r>
    </w:p>
    <w:p>
      <w:r>
        <w:t>1. 不修改 Recall Core。</w:t>
      </w:r>
    </w:p>
    <w:p>
      <w:r>
        <w:t>2. 不修改 JSON Schema。</w:t>
      </w:r>
    </w:p>
    <w:p>
      <w:r>
        <w:t>3. Echo 只是交互层。</w:t>
      </w:r>
    </w:p>
    <w:p/>
    <w:p/>
    <w:p>
      <w:r>
        <w:t>给 Hermes 的提示词：</w:t>
      </w:r>
    </w:p>
    <w:p/>
    <w:p>
      <w:r>
        <w:t>请为 Hermes Recall 增加 Echo Ritual Interface。</w:t>
      </w:r>
    </w:p>
    <w:p/>
    <w:p>
      <w:r>
        <w:t>要求：</w:t>
      </w:r>
    </w:p>
    <w:p>
      <w:r>
        <w:t>1. 保留普通自然语言模式。</w:t>
      </w:r>
    </w:p>
    <w:p>
      <w:r>
        <w:t>2. 增加 Echo Mode。</w:t>
      </w:r>
    </w:p>
    <w:p>
      <w:r>
        <w:t>3. 不改变底层数据结构。</w:t>
      </w:r>
    </w:p>
    <w:p>
      <w:r>
        <w:t>4. 增加测试案例。</w:t>
      </w:r>
    </w:p>
    <w:p/>
    <w:p>
      <w:r>
        <w:t>输出：</w:t>
      </w:r>
    </w:p>
    <w:p>
      <w:r>
        <w:t>- 修改文件列表</w:t>
      </w:r>
    </w:p>
    <w:p>
      <w:r>
        <w:t>- 架构影响</w:t>
      </w:r>
    </w:p>
    <w:p>
      <w:r>
        <w:t>- 测试结果</w:t>
      </w:r>
    </w:p>
    <w:p/>
    <w:p/>
    <w:p>
      <w:r>
        <w:t>================================</w:t>
      </w:r>
    </w:p>
    <w:p/>
    <w:p>
      <w:r>
        <w:t>FR-002 Reminder Lifecycle</w:t>
      </w:r>
    </w:p>
    <w:p>
      <w:r>
        <w:t>提醒生命周期</w:t>
      </w:r>
    </w:p>
    <w:p/>
    <w:p>
      <w:r>
        <w:t>版本目标：</w:t>
      </w:r>
    </w:p>
    <w:p>
      <w:r>
        <w:t>Recall v1.2</w:t>
      </w:r>
    </w:p>
    <w:p/>
    <w:p>
      <w:r>
        <w:t>背景：</w:t>
      </w:r>
    </w:p>
    <w:p>
      <w:r>
        <w:t>提醒发生不代表任务完成。</w:t>
      </w:r>
    </w:p>
    <w:p/>
    <w:p>
      <w:r>
        <w:t>目标：</w:t>
      </w:r>
    </w:p>
    <w:p>
      <w:r>
        <w:t>让 Recall 理解提醒后的状态变化。</w:t>
      </w:r>
    </w:p>
    <w:p/>
    <w:p>
      <w:r>
        <w:t>未来状态：</w:t>
      </w:r>
    </w:p>
    <w:p/>
    <w:p>
      <w:r>
        <w:t>pending</w:t>
      </w:r>
    </w:p>
    <w:p>
      <w:r>
        <w:t>↓</w:t>
      </w:r>
    </w:p>
    <w:p>
      <w:r>
        <w:t>reminded</w:t>
      </w:r>
    </w:p>
    <w:p>
      <w:r>
        <w:t>↓</w:t>
      </w:r>
    </w:p>
    <w:p>
      <w:r>
        <w:t>waiting_response</w:t>
      </w:r>
    </w:p>
    <w:p>
      <w:r>
        <w:t>↓</w:t>
      </w:r>
    </w:p>
    <w:p>
      <w:r>
        <w:t>completed</w:t>
      </w:r>
    </w:p>
    <w:p>
      <w:r>
        <w:t>↓</w:t>
      </w:r>
    </w:p>
    <w:p>
      <w:r>
        <w:t>archived</w:t>
      </w:r>
    </w:p>
    <w:p/>
    <w:p>
      <w:r>
        <w:t>新增概念：</w:t>
      </w:r>
    </w:p>
    <w:p>
      <w:r>
        <w:t>- Reminder Event</w:t>
      </w:r>
    </w:p>
    <w:p>
      <w:r>
        <w:t>- User Response</w:t>
      </w:r>
    </w:p>
    <w:p>
      <w:r>
        <w:t>- Completion State</w:t>
      </w:r>
    </w:p>
    <w:p/>
    <w:p>
      <w:r>
        <w:t>原则：</w:t>
      </w:r>
    </w:p>
    <w:p>
      <w:r>
        <w:t>提醒发送后，不自动认为完成。</w:t>
      </w:r>
    </w:p>
    <w:p/>
    <w:p/>
    <w:p>
      <w:r>
        <w:t>给 Hermes 的提示词：</w:t>
      </w:r>
    </w:p>
    <w:p/>
    <w:p>
      <w:r>
        <w:t>请评估 Recall Reminder 生命周期设计。</w:t>
      </w:r>
    </w:p>
    <w:p/>
    <w:p>
      <w:r>
        <w:t>目标：</w:t>
      </w:r>
    </w:p>
    <w:p>
      <w:r>
        <w:t>让提醒具备：</w:t>
      </w:r>
    </w:p>
    <w:p>
      <w:r>
        <w:t>1. 提醒记录。</w:t>
      </w:r>
    </w:p>
    <w:p>
      <w:r>
        <w:t>2. 用户回应。</w:t>
      </w:r>
    </w:p>
    <w:p>
      <w:r>
        <w:t>3. 完成追踪。</w:t>
      </w:r>
    </w:p>
    <w:p/>
    <w:p>
      <w:r>
        <w:t>要求：</w:t>
      </w:r>
    </w:p>
    <w:p>
      <w:r>
        <w:t>- 保持兼容。</w:t>
      </w:r>
    </w:p>
    <w:p>
      <w:r>
        <w:t>- 不破坏现有提醒。</w:t>
      </w:r>
    </w:p>
    <w:p/>
    <w:p>
      <w:r>
        <w:t>输出：</w:t>
      </w:r>
    </w:p>
    <w:p>
      <w:r>
        <w:t>- 状态模型</w:t>
      </w:r>
    </w:p>
    <w:p>
      <w:r>
        <w:t>- 数据结构建议</w:t>
      </w:r>
    </w:p>
    <w:p>
      <w:r>
        <w:t>- 迁移方案</w:t>
      </w:r>
    </w:p>
    <w:p>
      <w:r>
        <w:t>- 测试方案</w:t>
      </w:r>
    </w:p>
    <w:p/>
    <w:p/>
    <w:p>
      <w:r>
        <w:t>================================</w:t>
      </w:r>
    </w:p>
    <w:p/>
    <w:p>
      <w:r>
        <w:t>FR-003 Memory Evolution</w:t>
      </w:r>
    </w:p>
    <w:p>
      <w:r>
        <w:t>回响演化引擎</w:t>
      </w:r>
    </w:p>
    <w:p/>
    <w:p>
      <w:r>
        <w:t>版本目标：</w:t>
      </w:r>
    </w:p>
    <w:p>
      <w:r>
        <w:t>Recall v1.3</w:t>
      </w:r>
    </w:p>
    <w:p/>
    <w:p>
      <w:r>
        <w:t>背景：</w:t>
      </w:r>
    </w:p>
    <w:p>
      <w:r>
        <w:t>真实事件不是一次性任务。</w:t>
      </w:r>
    </w:p>
    <w:p/>
    <w:p>
      <w:r>
        <w:t>例如：</w:t>
      </w:r>
    </w:p>
    <w:p>
      <w:r>
        <w:t>确认进度 → 等待反馈 → 得到结果。</w:t>
      </w:r>
    </w:p>
    <w:p/>
    <w:p>
      <w:r>
        <w:t>目标：</w:t>
      </w:r>
    </w:p>
    <w:p>
      <w:r>
        <w:t>支持一条回响随着时间演化。</w:t>
      </w:r>
    </w:p>
    <w:p/>
    <w:p/>
    <w:p>
      <w:r>
        <w:t>设计方向：</w:t>
      </w:r>
    </w:p>
    <w:p/>
    <w:p>
      <w:r>
        <w:t>增加 Timeline：</w:t>
      </w:r>
    </w:p>
    <w:p/>
    <w:p>
      <w:r>
        <w:t>{</w:t>
      </w:r>
    </w:p>
    <w:p>
      <w:r>
        <w:t xml:space="preserve"> content:"",</w:t>
      </w:r>
    </w:p>
    <w:p>
      <w:r>
        <w:t xml:space="preserve"> timeline:[</w:t>
      </w:r>
    </w:p>
    <w:p>
      <w:r>
        <w:t xml:space="preserve">   {</w:t>
      </w:r>
    </w:p>
    <w:p>
      <w:r>
        <w:t xml:space="preserve">    date:"",</w:t>
      </w:r>
    </w:p>
    <w:p>
      <w:r>
        <w:t xml:space="preserve">    event:""</w:t>
      </w:r>
    </w:p>
    <w:p>
      <w:r>
        <w:t xml:space="preserve">   }</w:t>
      </w:r>
    </w:p>
    <w:p>
      <w:r>
        <w:t xml:space="preserve"> ]</w:t>
      </w:r>
    </w:p>
    <w:p>
      <w:r>
        <w:t>}</w:t>
      </w:r>
    </w:p>
    <w:p/>
    <w:p/>
    <w:p>
      <w:r>
        <w:t>状态：</w:t>
      </w:r>
    </w:p>
    <w:p/>
    <w:p>
      <w:r>
        <w:t>pending</w:t>
      </w:r>
    </w:p>
    <w:p>
      <w:r>
        <w:t>in_progress</w:t>
      </w:r>
    </w:p>
    <w:p>
      <w:r>
        <w:t>waiting</w:t>
      </w:r>
    </w:p>
    <w:p>
      <w:r>
        <w:t>completed</w:t>
      </w:r>
    </w:p>
    <w:p>
      <w:r>
        <w:t>archived</w:t>
      </w:r>
    </w:p>
    <w:p/>
    <w:p/>
    <w:p>
      <w:r>
        <w:t>给 Hermes 的提示词：</w:t>
      </w:r>
    </w:p>
    <w:p/>
    <w:p>
      <w:r>
        <w:t>请设计 Recall Memory Evolution Engine。</w:t>
      </w:r>
    </w:p>
    <w:p/>
    <w:p>
      <w:r>
        <w:t>目标：</w:t>
      </w:r>
    </w:p>
    <w:p>
      <w:r>
        <w:t>让一条 Recall 可以持续成长。</w:t>
      </w:r>
    </w:p>
    <w:p/>
    <w:p>
      <w:r>
        <w:t>要求：</w:t>
      </w:r>
    </w:p>
    <w:p>
      <w:r>
        <w:t>1. 保留历史。</w:t>
      </w:r>
    </w:p>
    <w:p>
      <w:r>
        <w:t>2. 不覆盖重要信息。</w:t>
      </w:r>
    </w:p>
    <w:p>
      <w:r>
        <w:t>3. 支持事件时间线。</w:t>
      </w:r>
    </w:p>
    <w:p>
      <w:r>
        <w:t>4. 支持关联子回响。</w:t>
      </w:r>
    </w:p>
    <w:p/>
    <w:p>
      <w:r>
        <w:t>输出：</w:t>
      </w:r>
    </w:p>
    <w:p>
      <w:r>
        <w:t>- 数据结构</w:t>
      </w:r>
    </w:p>
    <w:p>
      <w:r>
        <w:t>- 状态设计</w:t>
      </w:r>
    </w:p>
    <w:p>
      <w:r>
        <w:t>- 使用案例</w:t>
      </w:r>
    </w:p>
    <w:p/>
    <w:p/>
    <w:p>
      <w:r>
        <w:t>================================</w:t>
      </w:r>
    </w:p>
    <w:p/>
    <w:p>
      <w:r>
        <w:t>FR-004 Notification Ecosystem</w:t>
      </w:r>
    </w:p>
    <w:p>
      <w:r>
        <w:t>通知生态</w:t>
      </w:r>
    </w:p>
    <w:p/>
    <w:p>
      <w:r>
        <w:t>版本目标：</w:t>
      </w:r>
    </w:p>
    <w:p>
      <w:r>
        <w:t>Recall v1.4</w:t>
      </w:r>
    </w:p>
    <w:p/>
    <w:p>
      <w:r>
        <w:t>背景：</w:t>
      </w:r>
    </w:p>
    <w:p>
      <w:r>
        <w:t>当前使用飞书。</w:t>
      </w:r>
    </w:p>
    <w:p>
      <w:r>
        <w:t>未来可能支持：</w:t>
      </w:r>
    </w:p>
    <w:p>
      <w:r>
        <w:t>- Telegram</w:t>
      </w:r>
    </w:p>
    <w:p>
      <w:r>
        <w:t>- Email</w:t>
      </w:r>
    </w:p>
    <w:p>
      <w:r>
        <w:t>- Discord</w:t>
      </w:r>
    </w:p>
    <w:p>
      <w:r>
        <w:t>- Mobile Push</w:t>
      </w:r>
    </w:p>
    <w:p/>
    <w:p>
      <w:r>
        <w:t>目标：</w:t>
      </w:r>
    </w:p>
    <w:p/>
    <w:p>
      <w:r>
        <w:t>Recall Core</w:t>
      </w:r>
    </w:p>
    <w:p>
      <w:r>
        <w:t>↓</w:t>
      </w:r>
    </w:p>
    <w:p>
      <w:r>
        <w:t>Notification Provider</w:t>
      </w:r>
    </w:p>
    <w:p>
      <w:r>
        <w:t>↓</w:t>
      </w:r>
    </w:p>
    <w:p>
      <w:r>
        <w:t>不同平台</w:t>
      </w:r>
    </w:p>
    <w:p/>
    <w:p/>
    <w:p>
      <w:r>
        <w:t>要求：</w:t>
      </w:r>
    </w:p>
    <w:p>
      <w:r>
        <w:t>1. Recall 不绑定平台。</w:t>
      </w:r>
    </w:p>
    <w:p>
      <w:r>
        <w:t>2. Provider 独立。</w:t>
      </w:r>
    </w:p>
    <w:p>
      <w:r>
        <w:t>3. 支持身份映射。</w:t>
      </w:r>
    </w:p>
    <w:p>
      <w:r>
        <w:t>4. 保持飞书兼容。</w:t>
      </w:r>
    </w:p>
    <w:p/>
    <w:p/>
    <w:p>
      <w:r>
        <w:t>给 Hermes 的提示词：</w:t>
      </w:r>
    </w:p>
    <w:p/>
    <w:p>
      <w:r>
        <w:t>请设计 Recall Notification Ecosystem。</w:t>
      </w:r>
    </w:p>
    <w:p/>
    <w:p>
      <w:r>
        <w:t>要求：</w:t>
      </w:r>
    </w:p>
    <w:p>
      <w:r>
        <w:t>- 抽象 Provider。</w:t>
      </w:r>
    </w:p>
    <w:p>
      <w:r>
        <w:t>- 保持当前功能。</w:t>
      </w:r>
    </w:p>
    <w:p>
      <w:r>
        <w:t>- 支持未来扩展平台。</w:t>
      </w:r>
    </w:p>
    <w:p/>
    <w:p>
      <w:r>
        <w:t>输出：</w:t>
      </w:r>
    </w:p>
    <w:p>
      <w:r>
        <w:t>- 架构方案</w:t>
      </w:r>
    </w:p>
    <w:p>
      <w:r>
        <w:t>- 配置方案</w:t>
      </w:r>
    </w:p>
    <w:p>
      <w:r>
        <w:t>- 测试方案</w:t>
      </w:r>
    </w:p>
    <w:p/>
    <w:p/>
    <w:p>
      <w:r>
        <w:t>================================</w:t>
      </w:r>
    </w:p>
    <w:p/>
    <w:p>
      <w:r>
        <w:t>FR-005 Productization Layer</w:t>
      </w:r>
    </w:p>
    <w:p>
      <w:r>
        <w:t>产品化层</w:t>
      </w:r>
    </w:p>
    <w:p/>
    <w:p>
      <w:r>
        <w:t>版本目标：</w:t>
      </w:r>
    </w:p>
    <w:p>
      <w:r>
        <w:t>Recall v2.0</w:t>
      </w:r>
    </w:p>
    <w:p/>
    <w:p>
      <w:r>
        <w:t>背景：</w:t>
      </w:r>
    </w:p>
    <w:p>
      <w:r>
        <w:t>未来可能开放给其他用户。</w:t>
      </w:r>
    </w:p>
    <w:p/>
    <w:p>
      <w:r>
        <w:t>目标：</w:t>
      </w:r>
    </w:p>
    <w:p>
      <w:r>
        <w:t>从个人系统成长为可安装 Hermes Skill。</w:t>
      </w:r>
    </w:p>
    <w:p/>
    <w:p/>
    <w:p>
      <w:r>
        <w:t>设计：</w:t>
      </w:r>
    </w:p>
    <w:p/>
    <w:p>
      <w:r>
        <w:t>Personal Mode：</w:t>
      </w:r>
    </w:p>
    <w:p>
      <w:r>
        <w:t>高级用户。</w:t>
      </w:r>
    </w:p>
    <w:p/>
    <w:p>
      <w:r>
        <w:t>Simple Mode：</w:t>
      </w:r>
    </w:p>
    <w:p>
      <w:r>
        <w:t>普通用户。</w:t>
      </w:r>
    </w:p>
    <w:p/>
    <w:p/>
    <w:p>
      <w:r>
        <w:t>要求：</w:t>
      </w:r>
    </w:p>
    <w:p>
      <w:r>
        <w:t>两个模式共享 Recall Core。</w:t>
      </w:r>
    </w:p>
    <w:p/>
    <w:p/>
    <w:p>
      <w:r>
        <w:t>给 Hermes 的提示词：</w:t>
      </w:r>
    </w:p>
    <w:p/>
    <w:p>
      <w:r>
        <w:t>请评估 Recall 产品化方向。</w:t>
      </w:r>
    </w:p>
    <w:p/>
    <w:p>
      <w:r>
        <w:t>要求：</w:t>
      </w:r>
    </w:p>
    <w:p>
      <w:r>
        <w:t>1. 保留核心能力。</w:t>
      </w:r>
    </w:p>
    <w:p>
      <w:r>
        <w:t>2. 增加简单模式。</w:t>
      </w:r>
    </w:p>
    <w:p>
      <w:r>
        <w:t>3. 设计初始化流程。</w:t>
      </w:r>
    </w:p>
    <w:p>
      <w:r>
        <w:t>4. 支持未来多用户。</w:t>
      </w:r>
    </w:p>
    <w:p/>
    <w:p/>
    <w:p>
      <w:r>
        <w:t>输出：</w:t>
      </w:r>
    </w:p>
    <w:p>
      <w:r>
        <w:t>- 架构方案</w:t>
      </w:r>
    </w:p>
    <w:p>
      <w:r>
        <w:t>- 产品风险</w:t>
      </w:r>
    </w:p>
    <w:p>
      <w:r>
        <w:t>- 升级路线</w:t>
      </w:r>
    </w:p>
    <w:p/>
    <w:p/>
    <w:p>
      <w:r>
        <w:t>================================</w:t>
      </w:r>
    </w:p>
    <w:p/>
    <w:p>
      <w:r>
        <w:t>项目总原则：</w:t>
      </w:r>
    </w:p>
    <w:p/>
    <w:p>
      <w:r>
        <w:t>1. Recall Core 优先稳定。</w:t>
      </w:r>
    </w:p>
    <w:p>
      <w:r>
        <w:t>2. Experience Layer 持续优化。</w:t>
      </w:r>
    </w:p>
    <w:p>
      <w:r>
        <w:t>3. 所有升级考虑数据迁移。</w:t>
      </w:r>
    </w:p>
    <w:p>
      <w:r>
        <w:t>4. 优先解决真实使用产生的问题。</w:t>
      </w:r>
    </w:p>
    <w:p/>
    <w:p/>
    <w:p>
      <w:r>
        <w:t>最终目标：</w:t>
      </w:r>
    </w:p>
    <w:p/>
    <w:p>
      <w:r>
        <w:t>让 Recall 从：</w:t>
      </w:r>
    </w:p>
    <w:p/>
    <w:p>
      <w:r>
        <w:t>AI 备忘录</w:t>
      </w:r>
    </w:p>
    <w:p/>
    <w:p>
      <w:r>
        <w:t>成长为：</w:t>
      </w:r>
    </w:p>
    <w:p/>
    <w:p>
      <w:r>
        <w:t>长期陪伴用户的个人记忆与事件管理系统。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