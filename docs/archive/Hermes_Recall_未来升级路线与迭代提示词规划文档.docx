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Hermes Recall（回响）</w:t>
      </w:r>
    </w:p>
    <w:p>
      <w:r>
        <w:t>未来升级路线与迭代提示词规划文档</w:t>
      </w:r>
    </w:p>
    <w:p>
      <w:r>
        <w:t>目的：</w:t>
      </w:r>
    </w:p>
    <w:p>
      <w:r>
        <w:t>记录 Hermes Recall v1.0 阶段的设计思考、未来升级方向，以及未来交给 Hermes 执行升级时使用的提示词。</w:t>
      </w:r>
    </w:p>
    <w:p>
      <w:r>
        <w:t>一、当前阶段：Hermes Recall v1.0</w:t>
      </w:r>
    </w:p>
    <w:p>
      <w:r>
        <w:t>当前定位：</w:t>
      </w:r>
    </w:p>
    <w:p>
      <w:r>
        <w:t>智能备忘录 → 个人 AI 记忆基础设施雏形。</w:t>
      </w:r>
    </w:p>
    <w:p>
      <w:r>
        <w:t>已完成：</w:t>
      </w:r>
    </w:p>
    <w:p>
      <w:r>
        <w:t>1. JSON 作为唯一事实来源。</w:t>
      </w:r>
    </w:p>
    <w:p>
      <w:r>
        <w:t>2. Markdown 作为阅读视图。</w:t>
      </w:r>
    </w:p>
    <w:p>
      <w:r>
        <w:t>3. AI 自动分类。</w:t>
      </w:r>
    </w:p>
    <w:p>
      <w:r>
        <w:t>4. 时间语义识别。</w:t>
      </w:r>
    </w:p>
    <w:p>
      <w:r>
        <w:t>5. Reminder + Scheduler + 飞书通知闭环。</w:t>
      </w:r>
    </w:p>
    <w:p>
      <w:r>
        <w:t>6. 数据迁移能力。</w:t>
      </w:r>
    </w:p>
    <w:p>
      <w:r>
        <w:t>当前建议：</w:t>
      </w:r>
    </w:p>
    <w:p>
      <w:r>
        <w:t>暂停继续开发，先体验真实使用。</w:t>
      </w:r>
    </w:p>
    <w:p>
      <w:r>
        <w:t>二、总体升级路线</w:t>
      </w:r>
    </w:p>
    <w:p>
      <w:r>
        <w:t>v1.0 智能备忘录</w:t>
      </w:r>
    </w:p>
    <w:p>
      <w:r>
        <w:t xml:space="preserve"> ↓</w:t>
      </w:r>
    </w:p>
    <w:p>
      <w:r>
        <w:t>v1.1 结构化记忆增强</w:t>
      </w:r>
    </w:p>
    <w:p>
      <w:r>
        <w:t xml:space="preserve"> ↓</w:t>
      </w:r>
    </w:p>
    <w:p>
      <w:r>
        <w:t>v1.2 标签与关联记忆</w:t>
      </w:r>
    </w:p>
    <w:p>
      <w:r>
        <w:t xml:space="preserve"> ↓</w:t>
      </w:r>
    </w:p>
    <w:p>
      <w:r>
        <w:t>v1.3 Weekly Review 主动总结</w:t>
      </w:r>
    </w:p>
    <w:p>
      <w:r>
        <w:t xml:space="preserve"> ↓</w:t>
      </w:r>
    </w:p>
    <w:p>
      <w:r>
        <w:t>v1.5 智能 Reminder</w:t>
      </w:r>
    </w:p>
    <w:p>
      <w:r>
        <w:t xml:space="preserve"> ↓</w:t>
      </w:r>
    </w:p>
    <w:p>
      <w:r>
        <w:t>v2.0 语义记忆系统</w:t>
      </w:r>
    </w:p>
    <w:p>
      <w:r>
        <w:t xml:space="preserve"> ↓</w:t>
      </w:r>
    </w:p>
    <w:p>
      <w:r>
        <w:t>v3.0 Personal AI Memory System</w:t>
      </w:r>
    </w:p>
    <w:p>
      <w:r>
        <w:t>三、v1.1：Memory Metadata</w:t>
      </w:r>
    </w:p>
    <w:p>
      <w:r>
        <w:t>目标：</w:t>
      </w:r>
    </w:p>
    <w:p>
      <w:r>
        <w:t>让 Recall 从记录信息升级为理解信息。</w:t>
      </w:r>
    </w:p>
    <w:p>
      <w:r>
        <w:t>新增：</w:t>
      </w:r>
    </w:p>
    <w:p>
      <w:r>
        <w:t>- memory_type（任务、想法、事实、偏好、经历）</w:t>
      </w:r>
    </w:p>
    <w:p>
      <w:r>
        <w:t>- importance（重要程度）</w:t>
      </w:r>
    </w:p>
    <w:p>
      <w:r>
        <w:t>- entities（关键实体）</w:t>
      </w:r>
    </w:p>
    <w:p>
      <w:r>
        <w:t>- related_ids（关联记录）</w:t>
      </w:r>
    </w:p>
    <w:p>
      <w:r>
        <w:t>提供给 Hermes：</w:t>
      </w:r>
    </w:p>
    <w:p>
      <w:r>
        <w:t>请升级 Hermes Recall 数据模型。</w:t>
      </w:r>
    </w:p>
    <w:p>
      <w:r>
        <w:t>要求：</w:t>
      </w:r>
    </w:p>
    <w:p>
      <w:r>
        <w:t>1. 增加 memory 对象。</w:t>
      </w:r>
    </w:p>
    <w:p>
      <w:r>
        <w:t>2. 增加 memory_type、importance、entities、related_ids。</w:t>
      </w:r>
    </w:p>
    <w:p>
      <w:r>
        <w:t>3. 保持旧数据兼容。</w:t>
      </w:r>
    </w:p>
    <w:p>
      <w:r>
        <w:t>4. 提供迁移方案和测试。</w:t>
      </w:r>
    </w:p>
    <w:p>
      <w:r>
        <w:t>四、v1.2：标签与关联记忆</w:t>
      </w:r>
    </w:p>
    <w:p>
      <w:r>
        <w:t>目标：</w:t>
      </w:r>
    </w:p>
    <w:p>
      <w:r>
        <w:t>让历史信息形成连接。</w:t>
      </w:r>
    </w:p>
    <w:p>
      <w:r>
        <w:t>新增：</w:t>
      </w:r>
    </w:p>
    <w:p>
      <w:r>
        <w:t>- 自动 tags。</w:t>
      </w:r>
    </w:p>
    <w:p>
      <w:r>
        <w:t>- 主题聚合。</w:t>
      </w:r>
    </w:p>
    <w:p>
      <w:r>
        <w:t>- 关联记录查询。</w:t>
      </w:r>
    </w:p>
    <w:p>
      <w:r>
        <w:t>提供给 Hermes：</w:t>
      </w:r>
    </w:p>
    <w:p>
      <w:r>
        <w:t>请为 Hermes Recall 增加关联记忆能力。</w:t>
      </w:r>
    </w:p>
    <w:p>
      <w:r>
        <w:t>要求：</w:t>
      </w:r>
    </w:p>
    <w:p>
      <w:r>
        <w:t>1. 根据语义生成标签。</w:t>
      </w:r>
    </w:p>
    <w:p>
      <w:r>
        <w:t>2. 自动发现相关记录。</w:t>
      </w:r>
    </w:p>
    <w:p>
      <w:r>
        <w:t>3. 支持主题查询。</w:t>
      </w:r>
    </w:p>
    <w:p>
      <w:r>
        <w:t>4. 增加测试案例。</w:t>
      </w:r>
    </w:p>
    <w:p>
      <w:r>
        <w:t>五、v1.3：Weekly Review</w:t>
      </w:r>
    </w:p>
    <w:p>
      <w:r>
        <w:t>目标：</w:t>
      </w:r>
    </w:p>
    <w:p>
      <w:r>
        <w:t>让 Hermes 开始理解用户近期状态。</w:t>
      </w:r>
    </w:p>
    <w:p>
      <w:r>
        <w:t>能力：</w:t>
      </w:r>
    </w:p>
    <w:p>
      <w:r>
        <w:t>- 每周总结。</w:t>
      </w:r>
    </w:p>
    <w:p>
      <w:r>
        <w:t>- 分析关注主题。</w:t>
      </w:r>
    </w:p>
    <w:p>
      <w:r>
        <w:t>- 发现重复方向。</w:t>
      </w:r>
    </w:p>
    <w:p>
      <w:r>
        <w:t>- 提供未来建议。</w:t>
      </w:r>
    </w:p>
    <w:p>
      <w:r>
        <w:t>提供给 Hermes：</w:t>
      </w:r>
    </w:p>
    <w:p>
      <w:r>
        <w:t>请为 Hermes Recall 增加 Weekly Review。</w:t>
      </w:r>
    </w:p>
    <w:p>
      <w:r>
        <w:t>要求：</w:t>
      </w:r>
    </w:p>
    <w:p>
      <w:r>
        <w:t>1. 自动分析新增记录。</w:t>
      </w:r>
    </w:p>
    <w:p>
      <w:r>
        <w:t>2. 输出主题总结。</w:t>
      </w:r>
    </w:p>
    <w:p>
      <w:r>
        <w:t>3. 发现长期关注方向。</w:t>
      </w:r>
    </w:p>
    <w:p>
      <w:r>
        <w:t>4. 只提供建议，不修改数据。</w:t>
      </w:r>
    </w:p>
    <w:p>
      <w:r>
        <w:t>六、v1.5：智能 Reminder</w:t>
      </w:r>
    </w:p>
    <w:p>
      <w:r>
        <w:t>目标：</w:t>
      </w:r>
    </w:p>
    <w:p>
      <w:r>
        <w:t>从时间提醒升级为记忆提醒。</w:t>
      </w:r>
    </w:p>
    <w:p>
      <w:r>
        <w:t>优化：</w:t>
      </w:r>
    </w:p>
    <w:p>
      <w:r>
        <w:t>当前：</w:t>
      </w:r>
    </w:p>
    <w:p>
      <w:r>
        <w:t>pending → sending → sent</w:t>
      </w:r>
    </w:p>
    <w:p>
      <w:r>
        <w:t>升级：</w:t>
      </w:r>
    </w:p>
    <w:p>
      <w:r>
        <w:t>pending → triggered → sending → delivered</w:t>
      </w:r>
    </w:p>
    <w:p>
      <w:r>
        <w:t>失败：</w:t>
      </w:r>
    </w:p>
    <w:p>
      <w:r>
        <w:t>failed → retry</w:t>
      </w:r>
    </w:p>
    <w:p>
      <w:r>
        <w:t>提供给 Hermes：</w:t>
      </w:r>
    </w:p>
    <w:p>
      <w:r>
        <w:t>请升级 Hermes Recall Reminder 系统。</w:t>
      </w:r>
    </w:p>
    <w:p>
      <w:r>
        <w:t>要求：</w:t>
      </w:r>
    </w:p>
    <w:p>
      <w:r>
        <w:t>1. 区分发送成功和真正送达。</w:t>
      </w:r>
    </w:p>
    <w:p>
      <w:r>
        <w:t>2. 增加失败重试。</w:t>
      </w:r>
    </w:p>
    <w:p>
      <w:r>
        <w:t>3. 优化状态机。</w:t>
      </w:r>
    </w:p>
    <w:p>
      <w:r>
        <w:t>4. 支持基于历史的提醒建议。</w:t>
      </w:r>
    </w:p>
    <w:p>
      <w:r>
        <w:t>七、数据架构升级路线</w:t>
      </w:r>
    </w:p>
    <w:p>
      <w:r>
        <w:t>当前：</w:t>
      </w:r>
    </w:p>
    <w:p>
      <w:r>
        <w:t>JSON 文件。</w:t>
      </w:r>
    </w:p>
    <w:p>
      <w:r>
        <w:t>阶段：</w:t>
      </w:r>
    </w:p>
    <w:p>
      <w:r>
        <w:t>1. 0-5000条：</w:t>
      </w:r>
    </w:p>
    <w:p>
      <w:r>
        <w:t>继续 JSON。</w:t>
      </w:r>
    </w:p>
    <w:p>
      <w:r>
        <w:t>2. 5000-50000条：</w:t>
      </w:r>
    </w:p>
    <w:p>
      <w:r>
        <w:t>迁移 SQLite。</w:t>
      </w:r>
    </w:p>
    <w:p>
      <w:r>
        <w:t>3. 长期：</w:t>
      </w:r>
    </w:p>
    <w:p>
      <w:r>
        <w:t>SQLite + Vector Memory。</w:t>
      </w:r>
    </w:p>
    <w:p>
      <w:r>
        <w:t>原因：</w:t>
      </w:r>
    </w:p>
    <w:p>
      <w:r>
        <w:t>JSON 适合早期；</w:t>
      </w:r>
    </w:p>
    <w:p>
      <w:r>
        <w:t>数据库适合长期查询；</w:t>
      </w:r>
    </w:p>
    <w:p>
      <w:r>
        <w:t>向量记忆适合语义召回。</w:t>
      </w:r>
    </w:p>
    <w:p>
      <w:r>
        <w:t>数据库升级提示词：</w:t>
      </w:r>
    </w:p>
    <w:p>
      <w:r>
        <w:t>请评估 Hermes Recall 当前 JSON 架构。</w:t>
      </w:r>
    </w:p>
    <w:p>
      <w:r>
        <w:t>目标：</w:t>
      </w:r>
    </w:p>
    <w:p>
      <w:r>
        <w:t>为长期个人 AI 记忆系统准备。</w:t>
      </w:r>
    </w:p>
    <w:p>
      <w:r>
        <w:t>要求：</w:t>
      </w:r>
    </w:p>
    <w:p>
      <w:r>
        <w:t>1. 设计 JSON 到 SQLite 的迁移。</w:t>
      </w:r>
    </w:p>
    <w:p>
      <w:r>
        <w:t>2. 增加 schema_version。</w:t>
      </w:r>
    </w:p>
    <w:p>
      <w:r>
        <w:t>3. 保留 Markdown View。</w:t>
      </w:r>
    </w:p>
    <w:p>
      <w:r>
        <w:t>4. 设计未来向量检索接口。</w:t>
      </w:r>
    </w:p>
    <w:p>
      <w:r>
        <w:t>八、最终目标</w:t>
      </w:r>
    </w:p>
    <w:p>
      <w:r>
        <w:t>Hermes Recall 不只是备忘录。</w:t>
      </w:r>
    </w:p>
    <w:p>
      <w:r>
        <w:t>它应该成为 Hermes 的长期记忆层。</w:t>
      </w:r>
    </w:p>
    <w:p>
      <w:r>
        <w:t>它记录过去，</w:t>
      </w:r>
    </w:p>
    <w:p>
      <w:r>
        <w:t>理解现在，</w:t>
      </w:r>
    </w:p>
    <w:p>
      <w:r>
        <w:t>提醒未来。</w:t>
      </w:r>
    </w:p>
    <w:p>
      <w:r>
        <w:t>Recall 的核心不是 Remember，</w:t>
      </w:r>
    </w:p>
    <w:p>
      <w:r>
        <w:t>而是 Recall：</w:t>
      </w:r>
    </w:p>
    <w:p>
      <w:r>
        <w:t>在正确的时间重新唤起正确的信息。</w:t>
      </w:r>
    </w:p>
    <w:p>
      <w:r>
        <w:t>九、一个月后的复盘问题</w:t>
      </w:r>
    </w:p>
    <w:p>
      <w:r>
        <w:t>1. 我是否愿意持续向 Hermes 输入信息？</w:t>
      </w:r>
    </w:p>
    <w:p>
      <w:r>
        <w:t>2. 哪些内容希望它长期记住？</w:t>
      </w:r>
    </w:p>
    <w:p>
      <w:r>
        <w:t>3. 哪些提醒真正有价值？</w:t>
      </w:r>
    </w:p>
    <w:p>
      <w:r>
        <w:t>4. 哪些提醒令人反感？</w:t>
      </w:r>
    </w:p>
    <w:p>
      <w:r>
        <w:t>5. 我希望 Hermes 主动告诉我什么？</w:t>
      </w:r>
    </w:p>
    <w:p>
      <w:r>
        <w:t>6. Recall 更像工具、助手，还是长期伙伴？</w:t>
      </w:r>
    </w:p>
    <w:p>
      <w:r>
        <w:t>根据真实体验决定下一阶段方向。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