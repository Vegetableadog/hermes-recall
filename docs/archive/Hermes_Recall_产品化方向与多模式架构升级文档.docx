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Hermes Recall 产品化方向与多模式架构升级文档</w:t>
      </w:r>
    </w:p>
    <w:p/>
    <w:p>
      <w:r>
        <w:t>一、核心判断</w:t>
      </w:r>
    </w:p>
    <w:p/>
    <w:p>
      <w:r>
        <w:t>Recall 当前不应被设计成普通 Skill。</w:t>
      </w:r>
    </w:p>
    <w:p/>
    <w:p>
      <w:r>
        <w:t>普通 Skill 通常：</w:t>
      </w:r>
    </w:p>
    <w:p>
      <w:r>
        <w:t>- 无长期状态</w:t>
      </w:r>
    </w:p>
    <w:p>
      <w:r>
        <w:t>- 无数据库</w:t>
      </w:r>
    </w:p>
    <w:p>
      <w:r>
        <w:t>- 无后台任务</w:t>
      </w:r>
    </w:p>
    <w:p>
      <w:r>
        <w:t>- 无复杂配置</w:t>
      </w:r>
    </w:p>
    <w:p/>
    <w:p>
      <w:r>
        <w:t>Recall 当前承担：</w:t>
      </w:r>
    </w:p>
    <w:p>
      <w:r>
        <w:t>- 长期记忆</w:t>
      </w:r>
    </w:p>
    <w:p>
      <w:r>
        <w:t>- 信息保存</w:t>
      </w:r>
    </w:p>
    <w:p>
      <w:r>
        <w:t>- Reminder</w:t>
      </w:r>
    </w:p>
    <w:p>
      <w:r>
        <w:t>- Scheduler</w:t>
      </w:r>
    </w:p>
    <w:p>
      <w:r>
        <w:t>- Notification</w:t>
      </w:r>
    </w:p>
    <w:p/>
    <w:p>
      <w:r>
        <w:t>因此 Recall 更像 Hermes 的 Memory Layer，而不是简单插件。</w:t>
      </w:r>
    </w:p>
    <w:p/>
    <w:p/>
    <w:p>
      <w:r>
        <w:t>二、当前架构评价</w:t>
      </w:r>
    </w:p>
    <w:p/>
    <w:p>
      <w:r>
        <w:t>Recall Core：</w:t>
      </w:r>
    </w:p>
    <w:p/>
    <w:p>
      <w:r>
        <w:t>Memory Layer</w:t>
      </w:r>
    </w:p>
    <w:p>
      <w:r>
        <w:t>JSON Storage</w:t>
      </w:r>
    </w:p>
    <w:p>
      <w:r>
        <w:t>Schema Management</w:t>
      </w:r>
    </w:p>
    <w:p>
      <w:r>
        <w:t>Reminder Manager</w:t>
      </w:r>
    </w:p>
    <w:p>
      <w:r>
        <w:t>Scheduler</w:t>
      </w:r>
    </w:p>
    <w:p>
      <w:r>
        <w:t>Notification Provider</w:t>
      </w:r>
    </w:p>
    <w:p/>
    <w:p>
      <w:r>
        <w:t>优势：</w:t>
      </w:r>
    </w:p>
    <w:p>
      <w:r>
        <w:t>1. 数据和逻辑分离。</w:t>
      </w:r>
    </w:p>
    <w:p>
      <w:r>
        <w:t>2. Reminder 独立。</w:t>
      </w:r>
    </w:p>
    <w:p>
      <w:r>
        <w:t>3. Notification Provider 可扩展。</w:t>
      </w:r>
    </w:p>
    <w:p>
      <w:r>
        <w:t>4. 支持未来迁移。</w:t>
      </w:r>
    </w:p>
    <w:p/>
    <w:p/>
    <w:p>
      <w:r>
        <w:t>三、产品化方向</w:t>
      </w:r>
    </w:p>
    <w:p/>
    <w:p>
      <w:r>
        <w:t>未来不要让普通用户面对：</w:t>
      </w:r>
    </w:p>
    <w:p/>
    <w:p>
      <w:r>
        <w:t>- Provider</w:t>
      </w:r>
    </w:p>
    <w:p>
      <w:r>
        <w:t>- Scheduler</w:t>
      </w:r>
    </w:p>
    <w:p>
      <w:r>
        <w:t>- Identity Mapping</w:t>
      </w:r>
    </w:p>
    <w:p>
      <w:r>
        <w:t>- Schema Version</w:t>
      </w:r>
    </w:p>
    <w:p>
      <w:r>
        <w:t>- Migration</w:t>
      </w:r>
    </w:p>
    <w:p/>
    <w:p>
      <w:r>
        <w:t>这些属于内部能力。</w:t>
      </w:r>
    </w:p>
    <w:p/>
    <w:p>
      <w:r>
        <w:t>应该增加 Experience Layer：</w:t>
      </w:r>
    </w:p>
    <w:p/>
    <w:p>
      <w:r>
        <w:t>- Setup Wizard</w:t>
      </w:r>
    </w:p>
    <w:p>
      <w:r>
        <w:t>- Default Config</w:t>
      </w:r>
    </w:p>
    <w:p>
      <w:r>
        <w:t>- User Preferences</w:t>
      </w:r>
    </w:p>
    <w:p>
      <w:r>
        <w:t>- Simple Mode</w:t>
      </w:r>
    </w:p>
    <w:p/>
    <w:p/>
    <w:p>
      <w:r>
        <w:t>四、未来三层架构</w:t>
      </w:r>
    </w:p>
    <w:p/>
    <w:p>
      <w:r>
        <w:t>Recall</w:t>
      </w:r>
    </w:p>
    <w:p/>
    <w:p>
      <w:r>
        <w:t>1. Recall Core</w:t>
      </w:r>
    </w:p>
    <w:p>
      <w:r>
        <w:t>- Memory</w:t>
      </w:r>
    </w:p>
    <w:p>
      <w:r>
        <w:t>- Schema</w:t>
      </w:r>
    </w:p>
    <w:p>
      <w:r>
        <w:t>- Reminder</w:t>
      </w:r>
    </w:p>
    <w:p>
      <w:r>
        <w:t>- Scheduler</w:t>
      </w:r>
    </w:p>
    <w:p/>
    <w:p>
      <w:r>
        <w:t>2. Experience Layer</w:t>
      </w:r>
    </w:p>
    <w:p>
      <w:r>
        <w:t>- Setup Wizard</w:t>
      </w:r>
    </w:p>
    <w:p>
      <w:r>
        <w:t>- Default Config</w:t>
      </w:r>
    </w:p>
    <w:p>
      <w:r>
        <w:t>- User Preference</w:t>
      </w:r>
    </w:p>
    <w:p>
      <w:r>
        <w:t>- Simple Mode</w:t>
      </w:r>
    </w:p>
    <w:p/>
    <w:p>
      <w:r>
        <w:t>3. Advanced Layer</w:t>
      </w:r>
    </w:p>
    <w:p>
      <w:r>
        <w:t>- Multi Provider</w:t>
      </w:r>
    </w:p>
    <w:p>
      <w:r>
        <w:t>- Custom Routing</w:t>
      </w:r>
    </w:p>
    <w:p>
      <w:r>
        <w:t>- Data Migration</w:t>
      </w:r>
    </w:p>
    <w:p/>
    <w:p/>
    <w:p>
      <w:r>
        <w:t>五、运行模式</w:t>
      </w:r>
    </w:p>
    <w:p/>
    <w:p>
      <w:r>
        <w:t>Personal Mode：</w:t>
      </w:r>
    </w:p>
    <w:p/>
    <w:p>
      <w:r>
        <w:t>面向高级用户。</w:t>
      </w:r>
    </w:p>
    <w:p>
      <w:r>
        <w:t>支持：</w:t>
      </w:r>
    </w:p>
    <w:p>
      <w:r>
        <w:t>- 多平台</w:t>
      </w:r>
    </w:p>
    <w:p>
      <w:r>
        <w:t>- 自定义规则</w:t>
      </w:r>
    </w:p>
    <w:p>
      <w:r>
        <w:t>- 数据管理</w:t>
      </w:r>
    </w:p>
    <w:p/>
    <w:p/>
    <w:p>
      <w:r>
        <w:t>Simple Mode：</w:t>
      </w:r>
    </w:p>
    <w:p/>
    <w:p>
      <w:r>
        <w:t>面向普通用户。</w:t>
      </w:r>
    </w:p>
    <w:p>
      <w:r>
        <w:t>目标：</w:t>
      </w:r>
    </w:p>
    <w:p>
      <w:r>
        <w:t>安装即可使用。</w:t>
      </w:r>
    </w:p>
    <w:p/>
    <w:p>
      <w:r>
        <w:t>用户只需要：</w:t>
      </w:r>
    </w:p>
    <w:p>
      <w:r>
        <w:t>“记住这个”</w:t>
      </w:r>
    </w:p>
    <w:p>
      <w:r>
        <w:t>“提醒我”</w:t>
      </w:r>
    </w:p>
    <w:p>
      <w:r>
        <w:t>“总结最近”</w:t>
      </w:r>
    </w:p>
    <w:p/>
    <w:p/>
    <w:p>
      <w:r>
        <w:t>六、升级路线</w:t>
      </w:r>
    </w:p>
    <w:p/>
    <w:p>
      <w:r>
        <w:t>阶段1：</w:t>
      </w:r>
    </w:p>
    <w:p>
      <w:r>
        <w:t>个人 AI 助手体验阶段</w:t>
      </w:r>
    </w:p>
    <w:p/>
    <w:p>
      <w:r>
        <w:t>目标：</w:t>
      </w:r>
    </w:p>
    <w:p>
      <w:r>
        <w:t>真实长期使用，收集反馈。</w:t>
      </w:r>
    </w:p>
    <w:p/>
    <w:p/>
    <w:p>
      <w:r>
        <w:t>阶段2：</w:t>
      </w:r>
    </w:p>
    <w:p>
      <w:r>
        <w:t>核心稳定化</w:t>
      </w:r>
    </w:p>
    <w:p/>
    <w:p>
      <w:r>
        <w:t>完善：</w:t>
      </w:r>
    </w:p>
    <w:p>
      <w:r>
        <w:t>- Provider 抽象</w:t>
      </w:r>
    </w:p>
    <w:p>
      <w:r>
        <w:t>- 配置管理</w:t>
      </w:r>
    </w:p>
    <w:p>
      <w:r>
        <w:t>- 数据迁移</w:t>
      </w:r>
    </w:p>
    <w:p/>
    <w:p/>
    <w:p>
      <w:r>
        <w:t>阶段3：</w:t>
      </w:r>
    </w:p>
    <w:p>
      <w:r>
        <w:t>Notification Ecosystem</w:t>
      </w:r>
    </w:p>
    <w:p/>
    <w:p>
      <w:r>
        <w:t>从：</w:t>
      </w:r>
    </w:p>
    <w:p>
      <w:r>
        <w:t>Feishu Reminder</w:t>
      </w:r>
    </w:p>
    <w:p/>
    <w:p>
      <w:r>
        <w:t>升级：</w:t>
      </w:r>
    </w:p>
    <w:p/>
    <w:p>
      <w:r>
        <w:t>Personal Notification Ecosystem</w:t>
      </w:r>
    </w:p>
    <w:p/>
    <w:p>
      <w:r>
        <w:t>支持：</w:t>
      </w:r>
    </w:p>
    <w:p>
      <w:r>
        <w:t>- Feishu</w:t>
      </w:r>
    </w:p>
    <w:p>
      <w:r>
        <w:t>- Telegram</w:t>
      </w:r>
    </w:p>
    <w:p>
      <w:r>
        <w:t>- Email</w:t>
      </w:r>
    </w:p>
    <w:p>
      <w:r>
        <w:t>- Discord</w:t>
      </w:r>
    </w:p>
    <w:p>
      <w:r>
        <w:t>- Mobile Push</w:t>
      </w:r>
    </w:p>
    <w:p/>
    <w:p/>
    <w:p>
      <w:r>
        <w:t>阶段4：</w:t>
      </w:r>
    </w:p>
    <w:p>
      <w:r>
        <w:t>Productization Layer</w:t>
      </w:r>
    </w:p>
    <w:p/>
    <w:p>
      <w:r>
        <w:t>目标：</w:t>
      </w:r>
    </w:p>
    <w:p/>
    <w:p>
      <w:r>
        <w:t>Personal AI Memory System</w:t>
      </w:r>
    </w:p>
    <w:p/>
    <w:p>
      <w:r>
        <w:t>升级为：</w:t>
      </w:r>
    </w:p>
    <w:p/>
    <w:p>
      <w:r>
        <w:t>Installable Hermes Skill</w:t>
      </w:r>
    </w:p>
    <w:p/>
    <w:p>
      <w:r>
        <w:t>包含：</w:t>
      </w:r>
    </w:p>
    <w:p>
      <w:r>
        <w:t>- 一键初始化</w:t>
      </w:r>
    </w:p>
    <w:p>
      <w:r>
        <w:t>- 用户隔离</w:t>
      </w:r>
    </w:p>
    <w:p>
      <w:r>
        <w:t>- 简化模式</w:t>
      </w:r>
    </w:p>
    <w:p>
      <w:r>
        <w:t>- 高级模式</w:t>
      </w:r>
    </w:p>
    <w:p/>
    <w:p/>
    <w:p>
      <w:r>
        <w:t>==================================================</w:t>
      </w:r>
    </w:p>
    <w:p/>
    <w:p>
      <w:r>
        <w:t>提供给 Hermes 的升级提示词</w:t>
      </w:r>
    </w:p>
    <w:p/>
    <w:p>
      <w:r>
        <w:t>==================================================</w:t>
      </w:r>
    </w:p>
    <w:p/>
    <w:p>
      <w:r>
        <w:t>请评估 Hermes Recall 当前架构，并为未来产品化做好准备。</w:t>
      </w:r>
    </w:p>
    <w:p/>
    <w:p>
      <w:r>
        <w:t>目标：</w:t>
      </w:r>
    </w:p>
    <w:p/>
    <w:p>
      <w:r>
        <w:t>Recall 同时支持：</w:t>
      </w:r>
    </w:p>
    <w:p/>
    <w:p>
      <w:r>
        <w:t>1. 个人 AI 助手长期运行。</w:t>
      </w:r>
    </w:p>
    <w:p>
      <w:r>
        <w:t>2. 未来作为通用 Hermes Skill 发布。</w:t>
      </w:r>
    </w:p>
    <w:p/>
    <w:p/>
    <w:p>
      <w:r>
        <w:t>要求：</w:t>
      </w:r>
    </w:p>
    <w:p/>
    <w:p>
      <w:r>
        <w:t>一、架构分层检查</w:t>
      </w:r>
    </w:p>
    <w:p/>
    <w:p>
      <w:r>
        <w:t>检查当前是否具备：</w:t>
      </w:r>
    </w:p>
    <w:p/>
    <w:p>
      <w:r>
        <w:t>Core Layer：</w:t>
      </w:r>
    </w:p>
    <w:p>
      <w:r>
        <w:t>Memory</w:t>
      </w:r>
    </w:p>
    <w:p>
      <w:r>
        <w:t>Schema</w:t>
      </w:r>
    </w:p>
    <w:p>
      <w:r>
        <w:t>Reminder</w:t>
      </w:r>
    </w:p>
    <w:p>
      <w:r>
        <w:t>Scheduler</w:t>
      </w:r>
    </w:p>
    <w:p/>
    <w:p>
      <w:r>
        <w:t>Experience Layer：</w:t>
      </w:r>
    </w:p>
    <w:p>
      <w:r>
        <w:t>Setup</w:t>
      </w:r>
    </w:p>
    <w:p>
      <w:r>
        <w:t>Default Config</w:t>
      </w:r>
    </w:p>
    <w:p>
      <w:r>
        <w:t>User Preference</w:t>
      </w:r>
    </w:p>
    <w:p/>
    <w:p>
      <w:r>
        <w:t>Notification Layer：</w:t>
      </w:r>
    </w:p>
    <w:p>
      <w:r>
        <w:t>Provider abstraction</w:t>
      </w:r>
    </w:p>
    <w:p/>
    <w:p/>
    <w:p>
      <w:r>
        <w:t>输出：</w:t>
      </w:r>
    </w:p>
    <w:p>
      <w:r>
        <w:t>当前结构、缺失部分、建议。</w:t>
      </w:r>
    </w:p>
    <w:p/>
    <w:p/>
    <w:p>
      <w:r>
        <w:t>二、设计 Personal Mode 和 Simple Mode</w:t>
      </w:r>
    </w:p>
    <w:p/>
    <w:p>
      <w:r>
        <w:t>要求：</w:t>
      </w:r>
    </w:p>
    <w:p/>
    <w:p>
      <w:r>
        <w:t>1. 两者共享 Recall Core。</w:t>
      </w:r>
    </w:p>
    <w:p>
      <w:r>
        <w:t>2. Personal Mode 保留高级能力。</w:t>
      </w:r>
    </w:p>
    <w:p>
      <w:r>
        <w:t>3. Simple Mode 降低初始化成本。</w:t>
      </w:r>
    </w:p>
    <w:p/>
    <w:p/>
    <w:p>
      <w:r>
        <w:t>三、设计 Notification Ecosystem</w:t>
      </w:r>
    </w:p>
    <w:p/>
    <w:p>
      <w:r>
        <w:t>未来支持：</w:t>
      </w:r>
    </w:p>
    <w:p/>
    <w:p>
      <w:r>
        <w:t>Feishu</w:t>
      </w:r>
    </w:p>
    <w:p>
      <w:r>
        <w:t>Telegram</w:t>
      </w:r>
    </w:p>
    <w:p>
      <w:r>
        <w:t>Email</w:t>
      </w:r>
    </w:p>
    <w:p>
      <w:r>
        <w:t>Discord</w:t>
      </w:r>
    </w:p>
    <w:p>
      <w:r>
        <w:t>Mobile Push</w:t>
      </w:r>
    </w:p>
    <w:p/>
    <w:p/>
    <w:p>
      <w:r>
        <w:t>要求：</w:t>
      </w:r>
    </w:p>
    <w:p/>
    <w:p>
      <w:r>
        <w:t>1. Recall 核心不能绑定平台。</w:t>
      </w:r>
    </w:p>
    <w:p>
      <w:r>
        <w:t>2. Provider 独立。</w:t>
      </w:r>
    </w:p>
    <w:p>
      <w:r>
        <w:t>3. Identity 统一抽象。</w:t>
      </w:r>
    </w:p>
    <w:p>
      <w:r>
        <w:t>4. 支持多渠道策略。</w:t>
      </w:r>
    </w:p>
    <w:p/>
    <w:p/>
    <w:p>
      <w:r>
        <w:t>四、设计 Setup Wizard</w:t>
      </w:r>
    </w:p>
    <w:p/>
    <w:p>
      <w:r>
        <w:t>目标：</w:t>
      </w:r>
    </w:p>
    <w:p/>
    <w:p>
      <w:r>
        <w:t>新用户无需理解内部架构即可完成初始化。</w:t>
      </w:r>
    </w:p>
    <w:p/>
    <w:p/>
    <w:p>
      <w:r>
        <w:t>五、兼容要求</w:t>
      </w:r>
    </w:p>
    <w:p/>
    <w:p>
      <w:r>
        <w:t>必须保证：</w:t>
      </w:r>
    </w:p>
    <w:p/>
    <w:p>
      <w:r>
        <w:t>1. JSON 数据安全。</w:t>
      </w:r>
    </w:p>
    <w:p>
      <w:r>
        <w:t>2. Markdown View 正常。</w:t>
      </w:r>
    </w:p>
    <w:p>
      <w:r>
        <w:t>3. Feishu 当前功能正常。</w:t>
      </w:r>
    </w:p>
    <w:p>
      <w:r>
        <w:t>4. Reminder 不受影响。</w:t>
      </w:r>
    </w:p>
    <w:p/>
    <w:p/>
    <w:p>
      <w:r>
        <w:t>最终输出：</w:t>
      </w:r>
    </w:p>
    <w:p/>
    <w:p>
      <w:r>
        <w:t>1. 当前架构评估。</w:t>
      </w:r>
    </w:p>
    <w:p>
      <w:r>
        <w:t>2. 产品化风险。</w:t>
      </w:r>
    </w:p>
    <w:p>
      <w:r>
        <w:t>3. 推荐升级顺序。</w:t>
      </w:r>
    </w:p>
    <w:p>
      <w:r>
        <w:t>4. 修改文件列表。</w:t>
      </w:r>
    </w:p>
    <w:p>
      <w:r>
        <w:t>5. 是否建议立即实施。</w:t>
      </w:r>
    </w:p>
    <w:p>
      <w:r>
        <w:t>6. 未来 Skill 发布路线。</w:t>
      </w:r>
    </w:p>
    <w:p/>
    <w:p/>
    <w:p>
      <w:r>
        <w:t>最终目标：</w:t>
      </w:r>
    </w:p>
    <w:p/>
    <w:p>
      <w:r>
        <w:t>让 Recall 从：</w:t>
      </w:r>
    </w:p>
    <w:p/>
    <w:p>
      <w:r>
        <w:t>个人高级记忆系统</w:t>
      </w:r>
    </w:p>
    <w:p/>
    <w:p>
      <w:r>
        <w:t>成长为：</w:t>
      </w:r>
    </w:p>
    <w:p/>
    <w:p>
      <w:r>
        <w:t>可安装、可配置、可扩展的 Hermes Personal Memory Skill。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