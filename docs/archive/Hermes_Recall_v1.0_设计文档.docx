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Hermes Recall（回响）完整设计文档 v1.0</w:t>
      </w:r>
    </w:p>
    <w:p>
      <w:pPr>
        <w:pStyle w:val="Heading1"/>
      </w:pPr>
      <w:r>
        <w:t>一、项目概述</w:t>
      </w:r>
    </w:p>
    <w:p>
      <w:r>
        <w:t>Hermes Recall 是 Hermes Agent 的长期记忆与智能备忘录系统。它不是传统 Todo，而是连接用户过去信息、当前任务和未来提醒的个人记忆系统。</w:t>
      </w:r>
    </w:p>
    <w:p/>
    <w:p>
      <w:r>
        <w:t>核心理念：Recall = Hermes 对用户过去想法、计划和信息的回响。</w:t>
      </w:r>
    </w:p>
    <w:p>
      <w:pPr>
        <w:pStyle w:val="Heading1"/>
      </w:pPr>
      <w:r>
        <w:t>二、系统定位</w:t>
      </w:r>
    </w:p>
    <w:p>
      <w:r>
        <w:t>用户输入 → Hermes Agent → Recall Memory Layer → JSON存储 / 分类系统 / Reminder Manager / Markdown View / Notification Provider</w:t>
      </w:r>
    </w:p>
    <w:p>
      <w:pPr>
        <w:pStyle w:val="Heading1"/>
      </w:pPr>
      <w:r>
        <w:t>三、核心设计原则</w:t>
      </w:r>
    </w:p>
    <w:p>
      <w:r>
        <w:t>1. JSON 是唯一事实来源（Single Source of Truth）。Markdown 仅作为展示层。</w:t>
      </w:r>
    </w:p>
    <w:p/>
    <w:p>
      <w:r>
        <w:t>2. 保留用户原始表达，content 不被 AI 覆盖。</w:t>
      </w:r>
    </w:p>
    <w:p/>
    <w:p>
      <w:r>
        <w:t>3. 明确时间主动提醒，无明确时间只记录不打扰。</w:t>
      </w:r>
    </w:p>
    <w:p>
      <w:pPr>
        <w:pStyle w:val="Heading1"/>
      </w:pPr>
      <w:r>
        <w:t>四、数据模型设计</w:t>
      </w:r>
    </w:p>
    <w:p>
      <w:r>
        <w:t>{</w:t>
      </w:r>
    </w:p>
    <w:p>
      <w:r>
        <w:t>"id":"recall_YYYYMMDD_xxx",</w:t>
      </w:r>
    </w:p>
    <w:p>
      <w:r>
        <w:t>"content":"",</w:t>
      </w:r>
    </w:p>
    <w:p>
      <w:r>
        <w:t>"category":"",</w:t>
      </w:r>
    </w:p>
    <w:p>
      <w:r>
        <w:t>"tags":[],</w:t>
      </w:r>
    </w:p>
    <w:p>
      <w:r>
        <w:t>"needs_reminder":false,</w:t>
      </w:r>
    </w:p>
    <w:p>
      <w:r>
        <w:t>"reminder":{</w:t>
      </w:r>
    </w:p>
    <w:p>
      <w:r>
        <w:t xml:space="preserve"> "status":"pending",</w:t>
      </w:r>
    </w:p>
    <w:p>
      <w:r>
        <w:t xml:space="preserve"> "channel":"feishu",</w:t>
      </w:r>
    </w:p>
    <w:p>
      <w:r>
        <w:t xml:space="preserve"> "target":"",</w:t>
      </w:r>
    </w:p>
    <w:p>
      <w:r>
        <w:t xml:space="preserve"> "attempts":0,</w:t>
      </w:r>
    </w:p>
    <w:p>
      <w:r>
        <w:t xml:space="preserve"> "last_error":null</w:t>
      </w:r>
    </w:p>
    <w:p>
      <w:r>
        <w:t>},</w:t>
      </w:r>
    </w:p>
    <w:p>
      <w:r>
        <w:t>"remind_at":null,</w:t>
      </w:r>
    </w:p>
    <w:p>
      <w:r>
        <w:t>"status":"待处理",</w:t>
      </w:r>
    </w:p>
    <w:p>
      <w:r>
        <w:t>"priority":"normal",</w:t>
      </w:r>
    </w:p>
    <w:p>
      <w:r>
        <w:t>"created_at":"",</w:t>
      </w:r>
    </w:p>
    <w:p>
      <w:r>
        <w:t>"updated_at":"",</w:t>
      </w:r>
    </w:p>
    <w:p>
      <w:r>
        <w:t>"source":"user",</w:t>
      </w:r>
    </w:p>
    <w:p>
      <w:r>
        <w:t>"metadata":{}</w:t>
      </w:r>
    </w:p>
    <w:p>
      <w:r>
        <w:t>}</w:t>
      </w:r>
    </w:p>
    <w:p>
      <w:pPr>
        <w:pStyle w:val="Heading1"/>
      </w:pPr>
      <w:r>
        <w:t>五、分类系统</w:t>
      </w:r>
    </w:p>
    <w:p>
      <w:r>
        <w:t>固定分类：工作待办、生活日常、想法灵感、学习笔记、收藏。</w:t>
      </w:r>
    </w:p>
    <w:p/>
    <w:p>
      <w:r>
        <w:t>Hermes 根据语义自动判断分类，并生成 tags 用于搜索。</w:t>
      </w:r>
    </w:p>
    <w:p>
      <w:pPr>
        <w:pStyle w:val="Heading1"/>
      </w:pPr>
      <w:r>
        <w:t>六、Reminder 系统</w:t>
      </w:r>
    </w:p>
    <w:p>
      <w:r>
        <w:t>架构：Recall → Reminder Manager → Scheduler → Notification Provider → Feishu。</w:t>
      </w:r>
    </w:p>
    <w:p/>
    <w:p>
      <w:r>
        <w:t>Reminder 是独立事件系统，不直接耦合 Recall。</w:t>
      </w:r>
    </w:p>
    <w:p>
      <w:pPr>
        <w:pStyle w:val="Heading1"/>
      </w:pPr>
      <w:r>
        <w:t>七、Reminder 状态机</w:t>
      </w:r>
    </w:p>
    <w:p>
      <w:r>
        <w:t>采用可靠状态：pending → triggered → sending → delivered。</w:t>
      </w:r>
    </w:p>
    <w:p>
      <w:r>
        <w:t>失败流程：sending → failed → retry。</w:t>
      </w:r>
    </w:p>
    <w:p/>
    <w:p>
      <w:r>
        <w:t>避免消息未送达却标记成功。</w:t>
      </w:r>
    </w:p>
    <w:p>
      <w:pPr>
        <w:pStyle w:val="Heading1"/>
      </w:pPr>
      <w:r>
        <w:t>八、Scheduler设计</w:t>
      </w:r>
    </w:p>
    <w:p>
      <w:r>
        <w:t>统一 Scheduler 定期扫描 Recall，寻找需要提醒且到期的记录，然后调用通知服务。不要为每条提醒创建独立 cron。</w:t>
      </w:r>
    </w:p>
    <w:p>
      <w:pPr>
        <w:pStyle w:val="Heading1"/>
      </w:pPr>
      <w:r>
        <w:t>九、Notification Provider</w:t>
      </w:r>
    </w:p>
    <w:p>
      <w:r>
        <w:t>通知层独立设计，未来支持 Feishu、Telegram、Email、Discord、Mobile Push。Recall 只表达需要提醒，不关心发送方式。</w:t>
      </w:r>
    </w:p>
    <w:p>
      <w:pPr>
        <w:pStyle w:val="Heading1"/>
      </w:pPr>
      <w:r>
        <w:t>十、飞书集成</w:t>
      </w:r>
    </w:p>
    <w:p>
      <w:r>
        <w:t>飞书涉及 user_id、open_id、chat_id。提醒目标应使用会话目标 chat_id。</w:t>
      </w:r>
    </w:p>
    <w:p/>
    <w:p>
      <w:r>
        <w:t>建议统一 Notification Config 管理。</w:t>
      </w:r>
    </w:p>
    <w:p>
      <w:pPr>
        <w:pStyle w:val="Heading1"/>
      </w:pPr>
      <w:r>
        <w:t>十一、Markdown View</w:t>
      </w:r>
    </w:p>
    <w:p>
      <w:r>
        <w:t>Markdown 是人类阅读视图，数据流方向为 JSON → Markdown。禁止 Markdown 与 JSON 独立维护。</w:t>
      </w:r>
    </w:p>
    <w:p>
      <w:pPr>
        <w:pStyle w:val="Heading1"/>
      </w:pPr>
      <w:r>
        <w:t>十二、历史记录</w:t>
      </w:r>
    </w:p>
    <w:p>
      <w:r>
        <w:t>建议增加 recall_history.json，记录创建、修改、完成、删除，用于保存用户思考轨迹。</w:t>
      </w:r>
    </w:p>
    <w:p>
      <w:pPr>
        <w:pStyle w:val="Heading1"/>
      </w:pPr>
      <w:r>
        <w:t>十三、数据迁移</w:t>
      </w:r>
    </w:p>
    <w:p>
      <w:r>
        <w:t>旧 Markdown 数据迁移流程：Markdown → 解析 → AI分类 → JSON → Recall。</w:t>
      </w:r>
    </w:p>
    <w:p>
      <w:r>
        <w:t>要求不丢失原内容，source=migration。</w:t>
      </w:r>
    </w:p>
    <w:p>
      <w:pPr>
        <w:pStyle w:val="Heading1"/>
      </w:pPr>
      <w:r>
        <w:t>十四、健康检查</w:t>
      </w:r>
    </w:p>
    <w:p>
      <w:r>
        <w:t>Hermes 启动 Recall 时检查：数据库、Scheduler、Notification、目标配置。</w:t>
      </w:r>
    </w:p>
    <w:p>
      <w:pPr>
        <w:pStyle w:val="Heading1"/>
      </w:pPr>
      <w:r>
        <w:t>十五、测试体系</w:t>
      </w:r>
    </w:p>
    <w:p>
      <w:r>
        <w:t>Test 01 数据结构测试。</w:t>
      </w:r>
    </w:p>
    <w:p>
      <w:r>
        <w:t>Test 02 AI分类测试。</w:t>
      </w:r>
    </w:p>
    <w:p>
      <w:r>
        <w:t>Test 03 Reminder端到端测试。</w:t>
      </w:r>
    </w:p>
    <w:p>
      <w:r>
        <w:t>Test 04 Markdown View测试。</w:t>
      </w:r>
    </w:p>
    <w:p>
      <w:r>
        <w:t>Test 05 数据迁移测试。</w:t>
      </w:r>
    </w:p>
    <w:p>
      <w:r>
        <w:t>Test 06 压力和异常测试。</w:t>
      </w:r>
    </w:p>
    <w:p>
      <w:pPr>
        <w:pStyle w:val="Heading1"/>
      </w:pPr>
      <w:r>
        <w:t>十六、未来演进</w:t>
      </w:r>
    </w:p>
    <w:p>
      <w:r>
        <w:t>1. Personal AI Memory：回答用户过去为什么做某件事。</w:t>
      </w:r>
    </w:p>
    <w:p>
      <w:r>
        <w:t>2. Memory Relationship Graph：建立想法、项目、行动、结果关系。</w:t>
      </w:r>
    </w:p>
    <w:p>
      <w:r>
        <w:t>3. 主动回忆：根据上下文调用历史信息。</w:t>
      </w:r>
    </w:p>
    <w:p>
      <w:pPr>
        <w:pStyle w:val="Heading1"/>
      </w:pPr>
      <w:r>
        <w:t>十七、最终目标</w:t>
      </w:r>
    </w:p>
    <w:p>
      <w:r>
        <w:t>Hermes Recall 不只是备忘录，而是 Hermes 的长期记忆系统。它记录过去，理解现在，提醒未来，让每一次回响真正抵达用户。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